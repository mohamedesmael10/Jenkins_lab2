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40159641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77F420BC" w14:textId="744A01FA" w:rsidR="00883CED" w:rsidRDefault="00883CE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F92990" wp14:editId="00BC6DD5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2294B5" w14:textId="3DD06BDE" w:rsidR="00883CED" w:rsidRPr="00883CED" w:rsidRDefault="00000000" w:rsidP="00221109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Title"/>
                                    <w:id w:val="-127555010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F6689D"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Jenkins Lab</w:t>
                                    </w:r>
                                  </w:sdtContent>
                                </w:sdt>
                                <w:r w:rsidR="00D67E87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2</w:t>
                                </w:r>
                              </w:p>
                              <w:p w14:paraId="24AFA120" w14:textId="77777777" w:rsidR="00883CED" w:rsidRDefault="00883CE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00C4FE8A" w14:textId="6B593DC0" w:rsidR="00883CED" w:rsidRPr="00883CED" w:rsidRDefault="00000000" w:rsidP="00883CED">
                                <w:pPr>
                                  <w:spacing w:before="240"/>
                                  <w:ind w:left="1008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alias w:val="Abstract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883CED" w:rsidRPr="00883CED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 xml:space="preserve">Name: Mohamed Mostafa </w:t>
                                    </w:r>
                                    <w:proofErr w:type="spellStart"/>
                                    <w:r w:rsidR="00883CED" w:rsidRPr="00883CED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Mostafa</w:t>
                                    </w:r>
                                    <w:proofErr w:type="spellEnd"/>
                                    <w:r w:rsidR="00883CED" w:rsidRPr="00883CED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 xml:space="preserve"> Esmael                                       Track: System Administration                                                          Branch: Aswan</w:t>
                                    </w:r>
                                  </w:sdtContent>
                                </w:sdt>
                                <w:r w:rsidR="00E1641F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BF92990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d34817 [3204]" stroked="f">
                    <v:textbox inset="21.6pt,1in,21.6pt">
                      <w:txbxContent>
                        <w:p w14:paraId="172294B5" w14:textId="3DD06BDE" w:rsidR="00883CED" w:rsidRPr="00883CED" w:rsidRDefault="00000000" w:rsidP="00221109">
                          <w:pPr>
                            <w:pStyle w:val="Title"/>
                            <w:jc w:val="center"/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56"/>
                                <w:szCs w:val="56"/>
                              </w:rPr>
                              <w:alias w:val="Title"/>
                              <w:id w:val="-127555010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F6689D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56"/>
                                  <w:szCs w:val="56"/>
                                </w:rPr>
                                <w:t>Jenkins Lab</w:t>
                              </w:r>
                            </w:sdtContent>
                          </w:sdt>
                          <w:r w:rsidR="00D67E87"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56"/>
                              <w:szCs w:val="56"/>
                            </w:rPr>
                            <w:t>2</w:t>
                          </w:r>
                        </w:p>
                        <w:p w14:paraId="24AFA120" w14:textId="77777777" w:rsidR="00883CED" w:rsidRDefault="00883CE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00C4FE8A" w14:textId="6B593DC0" w:rsidR="00883CED" w:rsidRPr="00883CED" w:rsidRDefault="00000000" w:rsidP="00883CED">
                          <w:pPr>
                            <w:spacing w:before="240"/>
                            <w:ind w:left="1008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alias w:val="Abstract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883CED" w:rsidRPr="00883CED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Name: Mohamed Mostafa </w:t>
                              </w:r>
                              <w:proofErr w:type="spellStart"/>
                              <w:r w:rsidR="00883CED" w:rsidRPr="00883CED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Mostafa</w:t>
                              </w:r>
                              <w:proofErr w:type="spellEnd"/>
                              <w:r w:rsidR="00883CED" w:rsidRPr="00883CED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Esmael                                       Track: System Administration                                                          Branch: Aswan</w:t>
                              </w:r>
                            </w:sdtContent>
                          </w:sdt>
                          <w:r w:rsidR="00E1641F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br/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CE22CC" wp14:editId="1A19E293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065AEEB" w14:textId="104A1AD5" w:rsidR="00883CED" w:rsidRDefault="00883CED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7CE22CC" id="Rectangle 26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696464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065AEEB" w14:textId="104A1AD5" w:rsidR="00883CED" w:rsidRDefault="00883CED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B98B232" w14:textId="77777777" w:rsidR="00883CED" w:rsidRDefault="00883CED"/>
        <w:p w14:paraId="31FB63EE" w14:textId="77777777" w:rsidR="00F6689D" w:rsidRDefault="00883C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1007097E" w14:textId="7903D30E" w:rsidR="00E1641F" w:rsidRDefault="00E1641F" w:rsidP="00E1641F">
      <w:pPr>
        <w:pStyle w:val="Heading2"/>
        <w:rPr>
          <w:b w:val="0"/>
          <w:bCs w:val="0"/>
          <w:color w:val="auto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 xml:space="preserve">GITHUB Repo: </w:t>
      </w:r>
      <w:hyperlink r:id="rId9" w:history="1">
        <w:r w:rsidRPr="00E1641F">
          <w:rPr>
            <w:rStyle w:val="Hyperlink"/>
            <w:color w:val="auto"/>
            <w:sz w:val="28"/>
            <w:szCs w:val="28"/>
          </w:rPr>
          <w:t>https://github.com/mohamedesmael10/Jenkins_lab2/tree/terraform_ansible</w:t>
        </w:r>
      </w:hyperlink>
    </w:p>
    <w:p w14:paraId="4FBC7093" w14:textId="77777777" w:rsidR="00E1641F" w:rsidRDefault="00E1641F" w:rsidP="00E1641F"/>
    <w:p w14:paraId="6EC01E33" w14:textId="77777777" w:rsidR="00E1641F" w:rsidRDefault="00E1641F" w:rsidP="00E1641F"/>
    <w:p w14:paraId="2E2C2333" w14:textId="77777777" w:rsidR="00E1641F" w:rsidRPr="00E1641F" w:rsidRDefault="00E1641F" w:rsidP="00E1641F"/>
    <w:p w14:paraId="0329647B" w14:textId="6A992400" w:rsidR="00221109" w:rsidRDefault="00F6689D" w:rsidP="00F6689D">
      <w:pPr>
        <w:pStyle w:val="Heading2"/>
        <w:numPr>
          <w:ilvl w:val="0"/>
          <w:numId w:val="13"/>
        </w:numPr>
        <w:rPr>
          <w:sz w:val="40"/>
          <w:szCs w:val="40"/>
        </w:rPr>
      </w:pPr>
      <w:r w:rsidRPr="00F6689D">
        <w:rPr>
          <w:sz w:val="40"/>
          <w:szCs w:val="40"/>
        </w:rPr>
        <w:t>What is Jenkins pipeline?</w:t>
      </w:r>
    </w:p>
    <w:p w14:paraId="19CB54E5" w14:textId="77777777" w:rsidR="00F6689D" w:rsidRDefault="00F6689D" w:rsidP="00F6689D"/>
    <w:p w14:paraId="052DF152" w14:textId="6E67B1F2" w:rsidR="00F6689D" w:rsidRDefault="00F6689D" w:rsidP="00F6689D">
      <w:r w:rsidRPr="00F6689D">
        <w:t xml:space="preserve">A </w:t>
      </w:r>
      <w:r w:rsidRPr="00F6689D">
        <w:rPr>
          <w:b/>
          <w:bCs/>
        </w:rPr>
        <w:t>Jenkins Pipeline</w:t>
      </w:r>
      <w:r w:rsidRPr="00F6689D">
        <w:t xml:space="preserve"> is a suite of plugins that supports implementing and integrating continuous delivery pipelines into Jenkins. It allows you to define the entire build, test, and deployment process as code (</w:t>
      </w:r>
      <w:proofErr w:type="spellStart"/>
      <w:r w:rsidRPr="00F6689D">
        <w:rPr>
          <w:b/>
          <w:bCs/>
        </w:rPr>
        <w:t>Jenkinsfile</w:t>
      </w:r>
      <w:proofErr w:type="spellEnd"/>
      <w:r w:rsidRPr="00F6689D">
        <w:t>) so that your CI/CD process becomes versioned and reproducible.</w:t>
      </w:r>
    </w:p>
    <w:p w14:paraId="20099AEF" w14:textId="77777777" w:rsidR="002D3CF2" w:rsidRDefault="002D3CF2" w:rsidP="00F6689D"/>
    <w:p w14:paraId="4597D030" w14:textId="77777777" w:rsidR="002D3CF2" w:rsidRDefault="002D3CF2" w:rsidP="00F6689D"/>
    <w:p w14:paraId="540E811A" w14:textId="77777777" w:rsidR="002D3CF2" w:rsidRDefault="002D3CF2" w:rsidP="00F6689D"/>
    <w:p w14:paraId="6146E142" w14:textId="77777777" w:rsidR="002D3CF2" w:rsidRDefault="002D3CF2" w:rsidP="00F6689D"/>
    <w:p w14:paraId="57BC9465" w14:textId="2ABBFAC2" w:rsidR="002D3CF2" w:rsidRDefault="002D3CF2" w:rsidP="002D3CF2">
      <w:pPr>
        <w:pStyle w:val="Heading2"/>
        <w:numPr>
          <w:ilvl w:val="0"/>
          <w:numId w:val="13"/>
        </w:numPr>
        <w:rPr>
          <w:sz w:val="40"/>
          <w:szCs w:val="40"/>
        </w:rPr>
      </w:pPr>
      <w:r w:rsidRPr="002D3CF2">
        <w:rPr>
          <w:sz w:val="40"/>
          <w:szCs w:val="40"/>
        </w:rPr>
        <w:t>What scripting language is Jenkins pipeline syntax based on?</w:t>
      </w:r>
    </w:p>
    <w:p w14:paraId="2A6CCB32" w14:textId="77777777" w:rsidR="002D3CF2" w:rsidRDefault="002D3CF2" w:rsidP="002D3CF2"/>
    <w:p w14:paraId="7004BD93" w14:textId="77777777" w:rsidR="002D3CF2" w:rsidRPr="002D3CF2" w:rsidRDefault="002D3CF2" w:rsidP="002D3CF2">
      <w:r w:rsidRPr="002D3CF2">
        <w:t xml:space="preserve">The Jenkins Pipeline syntax is based on </w:t>
      </w:r>
      <w:r w:rsidRPr="002D3CF2">
        <w:rPr>
          <w:b/>
          <w:bCs/>
        </w:rPr>
        <w:t>Groovy</w:t>
      </w:r>
      <w:r w:rsidRPr="002D3CF2">
        <w:t>.</w:t>
      </w:r>
    </w:p>
    <w:p w14:paraId="00E9A419" w14:textId="77777777" w:rsidR="002D3CF2" w:rsidRPr="002D3CF2" w:rsidRDefault="002D3CF2" w:rsidP="002D3CF2">
      <w:pPr>
        <w:numPr>
          <w:ilvl w:val="0"/>
          <w:numId w:val="14"/>
        </w:numPr>
      </w:pPr>
      <w:r w:rsidRPr="002D3CF2">
        <w:rPr>
          <w:b/>
          <w:bCs/>
        </w:rPr>
        <w:t>Declarative Pipeline</w:t>
      </w:r>
      <w:r w:rsidRPr="002D3CF2">
        <w:t xml:space="preserve"> provides a simplified, opinionated syntax for creating pipelines.</w:t>
      </w:r>
    </w:p>
    <w:p w14:paraId="1E48F195" w14:textId="77777777" w:rsidR="002D3CF2" w:rsidRPr="002D3CF2" w:rsidRDefault="002D3CF2" w:rsidP="002D3CF2">
      <w:pPr>
        <w:numPr>
          <w:ilvl w:val="0"/>
          <w:numId w:val="14"/>
        </w:numPr>
      </w:pPr>
      <w:r w:rsidRPr="002D3CF2">
        <w:rPr>
          <w:b/>
          <w:bCs/>
        </w:rPr>
        <w:t>Scripted Pipeline</w:t>
      </w:r>
      <w:r w:rsidRPr="002D3CF2">
        <w:t xml:space="preserve"> uses standard Groovy syntax to define more complex pipelines with full programmatic control.</w:t>
      </w:r>
    </w:p>
    <w:p w14:paraId="45314E71" w14:textId="77777777" w:rsidR="002D3CF2" w:rsidRDefault="002D3CF2" w:rsidP="002D3CF2"/>
    <w:p w14:paraId="3C7F18F6" w14:textId="77777777" w:rsidR="002D3CF2" w:rsidRDefault="002D3CF2" w:rsidP="002D3CF2"/>
    <w:p w14:paraId="72167464" w14:textId="77777777" w:rsidR="002D3CF2" w:rsidRDefault="002D3CF2" w:rsidP="00F6689D"/>
    <w:p w14:paraId="627C08A0" w14:textId="77777777" w:rsidR="002D3CF2" w:rsidRDefault="002D3CF2" w:rsidP="00F6689D"/>
    <w:p w14:paraId="19DB9569" w14:textId="46450ACC" w:rsidR="002D3CF2" w:rsidRDefault="002D3CF2">
      <w:r>
        <w:br w:type="page"/>
      </w:r>
    </w:p>
    <w:p w14:paraId="61BC1C1C" w14:textId="64E7AE30" w:rsidR="002D3CF2" w:rsidRDefault="002D3CF2" w:rsidP="002D3CF2">
      <w:pPr>
        <w:pStyle w:val="Heading2"/>
        <w:numPr>
          <w:ilvl w:val="0"/>
          <w:numId w:val="13"/>
        </w:numPr>
        <w:rPr>
          <w:sz w:val="40"/>
          <w:szCs w:val="40"/>
        </w:rPr>
      </w:pPr>
      <w:r w:rsidRPr="002D3CF2">
        <w:rPr>
          <w:sz w:val="40"/>
          <w:szCs w:val="40"/>
        </w:rPr>
        <w:lastRenderedPageBreak/>
        <w:t>What are the ways you can write pipeline in Jenkins?</w:t>
      </w:r>
    </w:p>
    <w:p w14:paraId="77391BAD" w14:textId="77777777" w:rsidR="002D3CF2" w:rsidRDefault="002D3CF2" w:rsidP="002D3CF2"/>
    <w:p w14:paraId="47827915" w14:textId="77777777" w:rsidR="002D3CF2" w:rsidRPr="002D3CF2" w:rsidRDefault="002D3CF2" w:rsidP="002D3CF2">
      <w:r w:rsidRPr="002D3CF2">
        <w:t xml:space="preserve">There are primarily </w:t>
      </w:r>
      <w:r w:rsidRPr="002D3CF2">
        <w:rPr>
          <w:b/>
          <w:bCs/>
        </w:rPr>
        <w:t>two ways</w:t>
      </w:r>
      <w:r w:rsidRPr="002D3CF2">
        <w:t xml:space="preserve"> to write a pipeline in Jenkins:</w:t>
      </w:r>
    </w:p>
    <w:p w14:paraId="462CBA5F" w14:textId="353E4E59" w:rsidR="002D3CF2" w:rsidRPr="002D3CF2" w:rsidRDefault="002D3CF2" w:rsidP="002D3CF2">
      <w:pPr>
        <w:numPr>
          <w:ilvl w:val="0"/>
          <w:numId w:val="15"/>
        </w:numPr>
      </w:pPr>
      <w:r w:rsidRPr="002D3CF2">
        <w:rPr>
          <w:b/>
          <w:bCs/>
        </w:rPr>
        <w:t>Declarative Pipeline:</w:t>
      </w:r>
      <w:r w:rsidRPr="002D3CF2">
        <w:br/>
        <w:t>A more structured and opinionated approach that uses a predefined block syntax.</w:t>
      </w:r>
    </w:p>
    <w:p w14:paraId="3CF6B22B" w14:textId="4FFDE538" w:rsidR="00C25B0E" w:rsidRDefault="002D3CF2" w:rsidP="002D3CF2">
      <w:pPr>
        <w:numPr>
          <w:ilvl w:val="0"/>
          <w:numId w:val="15"/>
        </w:numPr>
        <w:rPr>
          <w:i/>
          <w:iCs/>
        </w:rPr>
      </w:pPr>
      <w:r w:rsidRPr="002D3CF2">
        <w:rPr>
          <w:b/>
          <w:bCs/>
        </w:rPr>
        <w:t>Scripted Pipeline:</w:t>
      </w:r>
      <w:r w:rsidRPr="002D3CF2">
        <w:br/>
        <w:t>Provides more flexibility with standard Groovy code, giving you complete programmatic control.</w:t>
      </w:r>
      <w:r w:rsidRPr="002D3CF2">
        <w:br/>
      </w:r>
    </w:p>
    <w:p w14:paraId="5A4F66B7" w14:textId="77777777" w:rsidR="00C25B0E" w:rsidRDefault="00C25B0E">
      <w:pPr>
        <w:rPr>
          <w:i/>
          <w:iCs/>
        </w:rPr>
      </w:pPr>
      <w:r>
        <w:rPr>
          <w:i/>
          <w:iCs/>
        </w:rPr>
        <w:br w:type="page"/>
      </w:r>
    </w:p>
    <w:p w14:paraId="281BDD1A" w14:textId="0857CEF8" w:rsidR="002D3CF2" w:rsidRPr="00C25B0E" w:rsidRDefault="00C25B0E" w:rsidP="00C25B0E">
      <w:pPr>
        <w:pStyle w:val="Heading2"/>
        <w:rPr>
          <w:sz w:val="40"/>
          <w:szCs w:val="40"/>
        </w:rPr>
      </w:pPr>
      <w:r w:rsidRPr="00C25B0E">
        <w:rPr>
          <w:sz w:val="40"/>
          <w:szCs w:val="40"/>
        </w:rPr>
        <w:lastRenderedPageBreak/>
        <w:t xml:space="preserve">04) Create </w:t>
      </w:r>
      <w:proofErr w:type="spellStart"/>
      <w:r w:rsidRPr="00C25B0E">
        <w:rPr>
          <w:sz w:val="40"/>
          <w:szCs w:val="40"/>
        </w:rPr>
        <w:t>jenkins</w:t>
      </w:r>
      <w:proofErr w:type="spellEnd"/>
      <w:r w:rsidRPr="00C25B0E">
        <w:rPr>
          <w:sz w:val="40"/>
          <w:szCs w:val="40"/>
        </w:rPr>
        <w:t xml:space="preserve"> pipeline for your repo and use script file (</w:t>
      </w:r>
      <w:proofErr w:type="spellStart"/>
      <w:r w:rsidRPr="00C25B0E">
        <w:rPr>
          <w:sz w:val="40"/>
          <w:szCs w:val="40"/>
        </w:rPr>
        <w:t>jenkinsfile</w:t>
      </w:r>
      <w:proofErr w:type="spellEnd"/>
      <w:r w:rsidRPr="00C25B0E">
        <w:rPr>
          <w:sz w:val="40"/>
          <w:szCs w:val="40"/>
        </w:rPr>
        <w:t xml:space="preserve">) to write pipeline </w:t>
      </w:r>
      <w:proofErr w:type="gramStart"/>
      <w:r w:rsidRPr="00C25B0E">
        <w:rPr>
          <w:sz w:val="40"/>
          <w:szCs w:val="40"/>
        </w:rPr>
        <w:t>syntax ?</w:t>
      </w:r>
      <w:proofErr w:type="gramEnd"/>
    </w:p>
    <w:p w14:paraId="3170B7D0" w14:textId="77777777" w:rsidR="002D3CF2" w:rsidRDefault="002D3CF2" w:rsidP="002D3CF2"/>
    <w:p w14:paraId="507A01C0" w14:textId="77A83913" w:rsidR="00C25B0E" w:rsidRDefault="00C25B0E" w:rsidP="002D3CF2">
      <w:r>
        <w:rPr>
          <w:noProof/>
        </w:rPr>
        <w:drawing>
          <wp:anchor distT="0" distB="0" distL="114300" distR="114300" simplePos="0" relativeHeight="251661312" behindDoc="0" locked="0" layoutInCell="1" allowOverlap="1" wp14:anchorId="684BE0BC" wp14:editId="63EEE72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71160" cy="1356360"/>
            <wp:effectExtent l="0" t="0" r="0" b="0"/>
            <wp:wrapTopAndBottom/>
            <wp:docPr id="1446493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794185B" wp14:editId="14C2634D">
            <wp:simplePos x="0" y="0"/>
            <wp:positionH relativeFrom="column">
              <wp:posOffset>0</wp:posOffset>
            </wp:positionH>
            <wp:positionV relativeFrom="paragraph">
              <wp:posOffset>1359535</wp:posOffset>
            </wp:positionV>
            <wp:extent cx="5478780" cy="3314700"/>
            <wp:effectExtent l="0" t="0" r="7620" b="0"/>
            <wp:wrapTopAndBottom/>
            <wp:docPr id="1990439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3C901D" w14:textId="77777777" w:rsidR="001B1DBC" w:rsidRDefault="001B1DBC" w:rsidP="00C25B0E">
      <w:pPr>
        <w:rPr>
          <w:noProof/>
        </w:rPr>
      </w:pPr>
    </w:p>
    <w:p w14:paraId="7F83F6B1" w14:textId="37B9569D" w:rsidR="00C25B0E" w:rsidRDefault="001B1DBC" w:rsidP="00C25B0E">
      <w:r>
        <w:rPr>
          <w:noProof/>
        </w:rPr>
        <w:drawing>
          <wp:inline distT="0" distB="0" distL="0" distR="0" wp14:anchorId="42ABC8A7" wp14:editId="329AD921">
            <wp:extent cx="5478780" cy="908050"/>
            <wp:effectExtent l="0" t="0" r="7620" b="6350"/>
            <wp:docPr id="95035308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5308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37"/>
                    <a:stretch/>
                  </pic:blipFill>
                  <pic:spPr bwMode="auto">
                    <a:xfrm>
                      <a:off x="0" y="0"/>
                      <a:ext cx="547878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AEFD" w14:textId="6C040210" w:rsidR="00C25B0E" w:rsidRDefault="00C25B0E" w:rsidP="00C25B0E">
      <w:pPr>
        <w:tabs>
          <w:tab w:val="left" w:pos="1332"/>
        </w:tabs>
      </w:pPr>
      <w:r>
        <w:tab/>
      </w:r>
    </w:p>
    <w:p w14:paraId="67769EC4" w14:textId="432617FB" w:rsidR="00C25B0E" w:rsidRPr="00C25B0E" w:rsidRDefault="00C25B0E" w:rsidP="00C25B0E">
      <w:pPr>
        <w:tabs>
          <w:tab w:val="left" w:pos="1332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5492EDB" wp14:editId="5F7B2652">
            <wp:simplePos x="0" y="0"/>
            <wp:positionH relativeFrom="margin">
              <wp:align>right</wp:align>
            </wp:positionH>
            <wp:positionV relativeFrom="paragraph">
              <wp:posOffset>5437505</wp:posOffset>
            </wp:positionV>
            <wp:extent cx="5471160" cy="2788920"/>
            <wp:effectExtent l="0" t="0" r="0" b="0"/>
            <wp:wrapTopAndBottom/>
            <wp:docPr id="8575029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5CAD59B" wp14:editId="149BFD9B">
            <wp:simplePos x="0" y="0"/>
            <wp:positionH relativeFrom="column">
              <wp:posOffset>30480</wp:posOffset>
            </wp:positionH>
            <wp:positionV relativeFrom="paragraph">
              <wp:posOffset>3169920</wp:posOffset>
            </wp:positionV>
            <wp:extent cx="5471160" cy="2430780"/>
            <wp:effectExtent l="0" t="0" r="0" b="7620"/>
            <wp:wrapTopAndBottom/>
            <wp:docPr id="1996007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568542A" wp14:editId="127A129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2887980"/>
            <wp:effectExtent l="0" t="0" r="0" b="7620"/>
            <wp:wrapTopAndBottom/>
            <wp:docPr id="108071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92802D" w14:textId="7F4A7F69" w:rsidR="00C25B0E" w:rsidRDefault="00C25B0E" w:rsidP="00B53BCB">
      <w:pPr>
        <w:pStyle w:val="Heading2"/>
        <w:numPr>
          <w:ilvl w:val="1"/>
          <w:numId w:val="14"/>
        </w:numPr>
        <w:rPr>
          <w:sz w:val="40"/>
          <w:szCs w:val="40"/>
        </w:rPr>
      </w:pPr>
      <w:r w:rsidRPr="00C25B0E">
        <w:rPr>
          <w:sz w:val="40"/>
          <w:szCs w:val="40"/>
        </w:rPr>
        <w:lastRenderedPageBreak/>
        <w:t>Create another multibranch pipeline and filter branches to contain only (</w:t>
      </w:r>
      <w:proofErr w:type="gramStart"/>
      <w:r w:rsidRPr="00C25B0E">
        <w:rPr>
          <w:sz w:val="40"/>
          <w:szCs w:val="40"/>
        </w:rPr>
        <w:t>master ,</w:t>
      </w:r>
      <w:proofErr w:type="gramEnd"/>
      <w:r w:rsidRPr="00C25B0E">
        <w:rPr>
          <w:sz w:val="40"/>
          <w:szCs w:val="40"/>
        </w:rPr>
        <w:t xml:space="preserve"> </w:t>
      </w:r>
      <w:proofErr w:type="gramStart"/>
      <w:r w:rsidRPr="00C25B0E">
        <w:rPr>
          <w:sz w:val="40"/>
          <w:szCs w:val="40"/>
        </w:rPr>
        <w:t>dev ,</w:t>
      </w:r>
      <w:proofErr w:type="gramEnd"/>
      <w:r w:rsidRPr="00C25B0E">
        <w:rPr>
          <w:sz w:val="40"/>
          <w:szCs w:val="40"/>
        </w:rPr>
        <w:t xml:space="preserve"> </w:t>
      </w:r>
      <w:proofErr w:type="gramStart"/>
      <w:r w:rsidRPr="00C25B0E">
        <w:rPr>
          <w:sz w:val="40"/>
          <w:szCs w:val="40"/>
        </w:rPr>
        <w:t>test )</w:t>
      </w:r>
      <w:proofErr w:type="gramEnd"/>
      <w:r w:rsidRPr="00C25B0E">
        <w:rPr>
          <w:sz w:val="40"/>
          <w:szCs w:val="40"/>
        </w:rPr>
        <w:t>?</w:t>
      </w:r>
    </w:p>
    <w:p w14:paraId="30FA6DCC" w14:textId="77777777" w:rsidR="00C25B0E" w:rsidRDefault="00C25B0E" w:rsidP="00C25B0E"/>
    <w:p w14:paraId="5696ADF6" w14:textId="19029463" w:rsidR="00C25B0E" w:rsidRPr="00C25B0E" w:rsidRDefault="001B1DBC" w:rsidP="00C25B0E">
      <w:r>
        <w:rPr>
          <w:noProof/>
        </w:rPr>
        <w:drawing>
          <wp:anchor distT="0" distB="0" distL="114300" distR="114300" simplePos="0" relativeHeight="251666432" behindDoc="0" locked="0" layoutInCell="1" allowOverlap="1" wp14:anchorId="506B0B74" wp14:editId="01A7AF7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471160" cy="2552700"/>
            <wp:effectExtent l="0" t="0" r="0" b="0"/>
            <wp:wrapTopAndBottom/>
            <wp:docPr id="21212924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654E4F" w14:textId="5F7C1974" w:rsidR="00C25B0E" w:rsidRDefault="001B1DBC" w:rsidP="00C25B0E">
      <w:pPr>
        <w:tabs>
          <w:tab w:val="left" w:pos="1944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2679C9" wp14:editId="597D17C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478780" cy="2766060"/>
            <wp:effectExtent l="0" t="0" r="7620" b="0"/>
            <wp:wrapTopAndBottom/>
            <wp:docPr id="1790627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5B0E">
        <w:tab/>
      </w:r>
    </w:p>
    <w:p w14:paraId="1D79F0D1" w14:textId="77777777" w:rsidR="00C25B0E" w:rsidRDefault="00C25B0E" w:rsidP="00C25B0E">
      <w:pPr>
        <w:tabs>
          <w:tab w:val="left" w:pos="1944"/>
        </w:tabs>
      </w:pPr>
    </w:p>
    <w:p w14:paraId="41E75280" w14:textId="77777777" w:rsidR="00C25B0E" w:rsidRDefault="00C25B0E" w:rsidP="00C25B0E">
      <w:pPr>
        <w:tabs>
          <w:tab w:val="left" w:pos="1944"/>
        </w:tabs>
      </w:pPr>
    </w:p>
    <w:p w14:paraId="67F7093A" w14:textId="77777777" w:rsidR="00C25B0E" w:rsidRDefault="00C25B0E" w:rsidP="00C25B0E">
      <w:pPr>
        <w:tabs>
          <w:tab w:val="left" w:pos="1944"/>
        </w:tabs>
      </w:pPr>
    </w:p>
    <w:p w14:paraId="66B4D8BB" w14:textId="77777777" w:rsidR="00C25B0E" w:rsidRDefault="00C25B0E" w:rsidP="00C25B0E"/>
    <w:p w14:paraId="0931C071" w14:textId="43A0DD68" w:rsidR="001B1DBC" w:rsidRPr="00C25B0E" w:rsidRDefault="001B1DBC" w:rsidP="00C25B0E"/>
    <w:p w14:paraId="5D252F79" w14:textId="34D17DEF" w:rsidR="00C25B0E" w:rsidRDefault="001B1DBC" w:rsidP="00C25B0E">
      <w:r>
        <w:rPr>
          <w:noProof/>
        </w:rPr>
        <w:drawing>
          <wp:anchor distT="0" distB="0" distL="114300" distR="114300" simplePos="0" relativeHeight="251669504" behindDoc="0" locked="0" layoutInCell="1" allowOverlap="1" wp14:anchorId="158BC270" wp14:editId="778297C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467350" cy="2279650"/>
            <wp:effectExtent l="0" t="0" r="0" b="6350"/>
            <wp:wrapTopAndBottom/>
            <wp:docPr id="6666986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1A9435" w14:textId="77777777" w:rsidR="00B53BCB" w:rsidRPr="00B53BCB" w:rsidRDefault="00B53BCB" w:rsidP="00B53BCB"/>
    <w:p w14:paraId="1D82512A" w14:textId="77777777" w:rsidR="00B53BCB" w:rsidRPr="00B53BCB" w:rsidRDefault="00B53BCB" w:rsidP="00B53BCB"/>
    <w:p w14:paraId="176E0898" w14:textId="77777777" w:rsidR="00B53BCB" w:rsidRPr="00B53BCB" w:rsidRDefault="00B53BCB" w:rsidP="00B53BCB"/>
    <w:p w14:paraId="57391864" w14:textId="77777777" w:rsidR="00B53BCB" w:rsidRDefault="00B53BCB" w:rsidP="00B53BCB"/>
    <w:p w14:paraId="23207B08" w14:textId="157391D0" w:rsidR="00B53BCB" w:rsidRPr="008661B0" w:rsidRDefault="00B53BCB" w:rsidP="00B53BCB">
      <w:pPr>
        <w:pStyle w:val="Heading2"/>
        <w:numPr>
          <w:ilvl w:val="1"/>
          <w:numId w:val="14"/>
        </w:numPr>
        <w:rPr>
          <w:sz w:val="40"/>
          <w:szCs w:val="40"/>
        </w:rPr>
      </w:pPr>
      <w:r w:rsidRPr="008661B0">
        <w:rPr>
          <w:sz w:val="40"/>
          <w:szCs w:val="40"/>
        </w:rPr>
        <w:lastRenderedPageBreak/>
        <w:t>Create another multibranch pipeline and filter branches to contain only (</w:t>
      </w:r>
      <w:proofErr w:type="gramStart"/>
      <w:r w:rsidRPr="008661B0">
        <w:rPr>
          <w:sz w:val="40"/>
          <w:szCs w:val="40"/>
        </w:rPr>
        <w:t>master ,</w:t>
      </w:r>
      <w:proofErr w:type="gramEnd"/>
      <w:r w:rsidRPr="008661B0">
        <w:rPr>
          <w:sz w:val="40"/>
          <w:szCs w:val="40"/>
        </w:rPr>
        <w:t xml:space="preserve"> </w:t>
      </w:r>
      <w:proofErr w:type="gramStart"/>
      <w:r w:rsidRPr="008661B0">
        <w:rPr>
          <w:sz w:val="40"/>
          <w:szCs w:val="40"/>
        </w:rPr>
        <w:t>dev ,</w:t>
      </w:r>
      <w:proofErr w:type="gramEnd"/>
      <w:r w:rsidRPr="008661B0">
        <w:rPr>
          <w:sz w:val="40"/>
          <w:szCs w:val="40"/>
        </w:rPr>
        <w:t xml:space="preserve"> </w:t>
      </w:r>
      <w:proofErr w:type="gramStart"/>
      <w:r w:rsidRPr="008661B0">
        <w:rPr>
          <w:sz w:val="40"/>
          <w:szCs w:val="40"/>
        </w:rPr>
        <w:t>test )</w:t>
      </w:r>
      <w:proofErr w:type="gramEnd"/>
      <w:r w:rsidRPr="008661B0">
        <w:rPr>
          <w:sz w:val="40"/>
          <w:szCs w:val="40"/>
        </w:rPr>
        <w:t xml:space="preserve"> ?</w:t>
      </w:r>
    </w:p>
    <w:p w14:paraId="3A5642F3" w14:textId="0D5AC7E9" w:rsidR="00C25B0E" w:rsidRPr="00C25B0E" w:rsidRDefault="001B1DBC" w:rsidP="00C25B0E">
      <w:r>
        <w:rPr>
          <w:noProof/>
        </w:rPr>
        <w:drawing>
          <wp:anchor distT="0" distB="0" distL="114300" distR="114300" simplePos="0" relativeHeight="251672576" behindDoc="0" locked="0" layoutInCell="1" allowOverlap="1" wp14:anchorId="6EB3E30C" wp14:editId="45BF3C99">
            <wp:simplePos x="0" y="0"/>
            <wp:positionH relativeFrom="column">
              <wp:posOffset>0</wp:posOffset>
            </wp:positionH>
            <wp:positionV relativeFrom="paragraph">
              <wp:posOffset>3014980</wp:posOffset>
            </wp:positionV>
            <wp:extent cx="5473700" cy="2292350"/>
            <wp:effectExtent l="0" t="0" r="0" b="0"/>
            <wp:wrapTopAndBottom/>
            <wp:docPr id="175189898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98981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30C98F7" wp14:editId="030DA6E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473700" cy="2800350"/>
            <wp:effectExtent l="0" t="0" r="0" b="0"/>
            <wp:wrapTopAndBottom/>
            <wp:docPr id="14628464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79532" w14:textId="77777777" w:rsidR="001B1DBC" w:rsidRPr="001B1DBC" w:rsidRDefault="001B1DBC" w:rsidP="001B1DBC">
      <w:r w:rsidRPr="001B1DBC">
        <w:t>The image is tagged differently depending on the branch:</w:t>
      </w:r>
    </w:p>
    <w:p w14:paraId="034387C5" w14:textId="77777777" w:rsidR="001B1DBC" w:rsidRPr="001B1DBC" w:rsidRDefault="001B1DBC" w:rsidP="001B1DBC">
      <w:pPr>
        <w:numPr>
          <w:ilvl w:val="0"/>
          <w:numId w:val="16"/>
        </w:numPr>
      </w:pPr>
      <w:r w:rsidRPr="001B1DBC">
        <w:rPr>
          <w:b/>
          <w:bCs/>
        </w:rPr>
        <w:t>dev</w:t>
      </w:r>
      <w:r w:rsidRPr="001B1DBC">
        <w:t xml:space="preserve"> </w:t>
      </w:r>
      <w:r w:rsidRPr="001B1DBC">
        <w:rPr>
          <w:rFonts w:ascii="Times New Roman" w:hAnsi="Times New Roman" w:cs="Times New Roman"/>
        </w:rPr>
        <w:t>→</w:t>
      </w:r>
      <w:r w:rsidRPr="001B1DBC">
        <w:t xml:space="preserve"> tag v4</w:t>
      </w:r>
    </w:p>
    <w:p w14:paraId="50BC338F" w14:textId="77777777" w:rsidR="001B1DBC" w:rsidRPr="001B1DBC" w:rsidRDefault="001B1DBC" w:rsidP="001B1DBC">
      <w:pPr>
        <w:numPr>
          <w:ilvl w:val="0"/>
          <w:numId w:val="16"/>
        </w:numPr>
      </w:pPr>
      <w:r w:rsidRPr="001B1DBC">
        <w:rPr>
          <w:b/>
          <w:bCs/>
        </w:rPr>
        <w:t>master</w:t>
      </w:r>
      <w:r w:rsidRPr="001B1DBC">
        <w:t xml:space="preserve"> </w:t>
      </w:r>
      <w:r w:rsidRPr="001B1DBC">
        <w:rPr>
          <w:rFonts w:ascii="Times New Roman" w:hAnsi="Times New Roman" w:cs="Times New Roman"/>
        </w:rPr>
        <w:t>→</w:t>
      </w:r>
      <w:r w:rsidRPr="001B1DBC">
        <w:t xml:space="preserve"> tag v5</w:t>
      </w:r>
    </w:p>
    <w:p w14:paraId="5F12C81F" w14:textId="77777777" w:rsidR="001B1DBC" w:rsidRPr="001B1DBC" w:rsidRDefault="001B1DBC" w:rsidP="001B1DBC">
      <w:pPr>
        <w:numPr>
          <w:ilvl w:val="0"/>
          <w:numId w:val="16"/>
        </w:numPr>
      </w:pPr>
      <w:r w:rsidRPr="001B1DBC">
        <w:rPr>
          <w:b/>
          <w:bCs/>
        </w:rPr>
        <w:t>test</w:t>
      </w:r>
      <w:r w:rsidRPr="001B1DBC">
        <w:t xml:space="preserve"> </w:t>
      </w:r>
      <w:r w:rsidRPr="001B1DBC">
        <w:rPr>
          <w:rFonts w:ascii="Times New Roman" w:hAnsi="Times New Roman" w:cs="Times New Roman"/>
        </w:rPr>
        <w:t>→</w:t>
      </w:r>
      <w:r w:rsidRPr="001B1DBC">
        <w:t xml:space="preserve"> tag v3</w:t>
      </w:r>
    </w:p>
    <w:p w14:paraId="03527B4E" w14:textId="73984A32" w:rsidR="00C25B0E" w:rsidRPr="00C25B0E" w:rsidRDefault="0081214F" w:rsidP="00C25B0E">
      <w:r w:rsidRPr="0081214F">
        <w:lastRenderedPageBreak/>
        <w:drawing>
          <wp:anchor distT="0" distB="0" distL="114300" distR="114300" simplePos="0" relativeHeight="251673600" behindDoc="0" locked="0" layoutInCell="1" allowOverlap="1" wp14:anchorId="346352CE" wp14:editId="19DAC05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86400" cy="1979295"/>
            <wp:effectExtent l="0" t="0" r="0" b="1905"/>
            <wp:wrapTopAndBottom/>
            <wp:docPr id="629143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430" name="Picture 1" descr="A screenshot of a computer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5E89A" w14:textId="3C3E5BAD" w:rsidR="00C25B0E" w:rsidRPr="00C25B0E" w:rsidRDefault="0081214F" w:rsidP="00C25B0E">
      <w:r>
        <w:rPr>
          <w:noProof/>
        </w:rPr>
        <w:drawing>
          <wp:anchor distT="0" distB="0" distL="114300" distR="114300" simplePos="0" relativeHeight="251674624" behindDoc="0" locked="0" layoutInCell="1" allowOverlap="1" wp14:anchorId="2E221CDE" wp14:editId="7C84765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86400" cy="2875280"/>
            <wp:effectExtent l="0" t="0" r="0" b="1270"/>
            <wp:wrapTopAndBottom/>
            <wp:docPr id="163620599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05997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6EBDA5" w14:textId="4041CFD3" w:rsidR="00C25B0E" w:rsidRPr="00C25B0E" w:rsidRDefault="00B53BCB" w:rsidP="00C25B0E">
      <w:r>
        <w:rPr>
          <w:noProof/>
        </w:rPr>
        <w:drawing>
          <wp:inline distT="0" distB="0" distL="0" distR="0" wp14:anchorId="73D105C0" wp14:editId="5A342DAC">
            <wp:extent cx="5486400" cy="1296670"/>
            <wp:effectExtent l="0" t="0" r="0" b="0"/>
            <wp:docPr id="1659796143" name="Picture 18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96143" name="Picture 18" descr="A screen shot of a compu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89E0" w14:textId="20EC2653" w:rsidR="0081214F" w:rsidRDefault="00B53BCB" w:rsidP="00C25B0E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090AD16" wp14:editId="633D2F08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473700" cy="2787650"/>
            <wp:effectExtent l="0" t="0" r="0" b="0"/>
            <wp:wrapTopAndBottom/>
            <wp:docPr id="3545053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23521B" w14:textId="2DF705EF" w:rsidR="0081214F" w:rsidRDefault="00B53BCB" w:rsidP="00C25B0E">
      <w:r>
        <w:rPr>
          <w:noProof/>
        </w:rPr>
        <w:drawing>
          <wp:anchor distT="0" distB="0" distL="114300" distR="114300" simplePos="0" relativeHeight="251675648" behindDoc="1" locked="0" layoutInCell="1" allowOverlap="1" wp14:anchorId="46436074" wp14:editId="0597CAF0">
            <wp:simplePos x="0" y="0"/>
            <wp:positionH relativeFrom="margin">
              <wp:align>right</wp:align>
            </wp:positionH>
            <wp:positionV relativeFrom="paragraph">
              <wp:posOffset>3181985</wp:posOffset>
            </wp:positionV>
            <wp:extent cx="5486400" cy="2731135"/>
            <wp:effectExtent l="0" t="0" r="0" b="0"/>
            <wp:wrapTopAndBottom/>
            <wp:docPr id="1716882845" name="Picture 19" descr="A white page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82845" name="Picture 19" descr="A white page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EA009C" w14:textId="5251FA2A" w:rsidR="0081214F" w:rsidRDefault="0081214F" w:rsidP="0081214F"/>
    <w:p w14:paraId="6ABB9600" w14:textId="0DAD8E11" w:rsidR="00B53BCB" w:rsidRDefault="00B53BCB">
      <w:r>
        <w:br w:type="page"/>
      </w:r>
    </w:p>
    <w:p w14:paraId="562FC9D0" w14:textId="72C08C9F" w:rsidR="0081214F" w:rsidRPr="008661B0" w:rsidRDefault="00B53BCB" w:rsidP="00B53BCB">
      <w:pPr>
        <w:pStyle w:val="Heading2"/>
        <w:numPr>
          <w:ilvl w:val="1"/>
          <w:numId w:val="14"/>
        </w:numPr>
        <w:rPr>
          <w:sz w:val="40"/>
          <w:szCs w:val="40"/>
        </w:rPr>
      </w:pPr>
      <w:r w:rsidRPr="008661B0">
        <w:rPr>
          <w:sz w:val="40"/>
          <w:szCs w:val="40"/>
        </w:rPr>
        <w:lastRenderedPageBreak/>
        <w:t xml:space="preserve">trigger </w:t>
      </w:r>
      <w:proofErr w:type="spellStart"/>
      <w:r w:rsidRPr="008661B0">
        <w:rPr>
          <w:sz w:val="40"/>
          <w:szCs w:val="40"/>
        </w:rPr>
        <w:t>jenkins</w:t>
      </w:r>
      <w:proofErr w:type="spellEnd"/>
      <w:r w:rsidRPr="008661B0">
        <w:rPr>
          <w:sz w:val="40"/>
          <w:szCs w:val="40"/>
        </w:rPr>
        <w:t xml:space="preserve"> pipeline from terminal</w:t>
      </w:r>
    </w:p>
    <w:p w14:paraId="10825341" w14:textId="3C234E52" w:rsidR="00B53BCB" w:rsidRDefault="00B53BCB" w:rsidP="00B53BCB">
      <w:pPr>
        <w:pStyle w:val="ListParagraph"/>
        <w:ind w:left="180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668B52C" wp14:editId="287DBF3A">
            <wp:simplePos x="0" y="0"/>
            <wp:positionH relativeFrom="column">
              <wp:posOffset>-234950</wp:posOffset>
            </wp:positionH>
            <wp:positionV relativeFrom="paragraph">
              <wp:posOffset>341630</wp:posOffset>
            </wp:positionV>
            <wp:extent cx="5486400" cy="2133600"/>
            <wp:effectExtent l="0" t="0" r="0" b="0"/>
            <wp:wrapTopAndBottom/>
            <wp:docPr id="7540994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E906F9" w14:textId="1455663E" w:rsidR="00B53BCB" w:rsidRDefault="00B53BCB" w:rsidP="00B53BCB">
      <w:pPr>
        <w:pStyle w:val="ListParagraph"/>
        <w:ind w:left="180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5794B2D" wp14:editId="16BCD632">
            <wp:simplePos x="0" y="0"/>
            <wp:positionH relativeFrom="column">
              <wp:posOffset>-241300</wp:posOffset>
            </wp:positionH>
            <wp:positionV relativeFrom="paragraph">
              <wp:posOffset>2527935</wp:posOffset>
            </wp:positionV>
            <wp:extent cx="5480050" cy="3009900"/>
            <wp:effectExtent l="0" t="0" r="6350" b="0"/>
            <wp:wrapTopAndBottom/>
            <wp:docPr id="18736194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7C009F" w14:textId="73FC2761" w:rsidR="00B53BCB" w:rsidRDefault="00B53BCB" w:rsidP="00B53BCB">
      <w:pPr>
        <w:pStyle w:val="ListParagraph"/>
        <w:ind w:left="1800"/>
        <w:rPr>
          <w:noProof/>
        </w:rPr>
      </w:pPr>
    </w:p>
    <w:p w14:paraId="58F8B5BC" w14:textId="77777777" w:rsidR="008661B0" w:rsidRDefault="008661B0" w:rsidP="00B53BCB">
      <w:pPr>
        <w:pStyle w:val="ListParagraph"/>
        <w:ind w:left="1800"/>
        <w:rPr>
          <w:noProof/>
        </w:rPr>
      </w:pPr>
    </w:p>
    <w:p w14:paraId="0563D7D3" w14:textId="77777777" w:rsidR="008661B0" w:rsidRDefault="008661B0" w:rsidP="00B53BCB">
      <w:pPr>
        <w:pStyle w:val="ListParagraph"/>
        <w:ind w:left="1800"/>
        <w:rPr>
          <w:noProof/>
        </w:rPr>
      </w:pPr>
    </w:p>
    <w:p w14:paraId="66CFCFAB" w14:textId="77777777" w:rsidR="008661B0" w:rsidRDefault="008661B0" w:rsidP="00B53BCB">
      <w:pPr>
        <w:pStyle w:val="ListParagraph"/>
        <w:ind w:left="1800"/>
        <w:rPr>
          <w:noProof/>
        </w:rPr>
      </w:pPr>
    </w:p>
    <w:p w14:paraId="48991770" w14:textId="77777777" w:rsidR="008661B0" w:rsidRDefault="008661B0" w:rsidP="00B53BCB">
      <w:pPr>
        <w:pStyle w:val="ListParagraph"/>
        <w:ind w:left="1800"/>
        <w:rPr>
          <w:noProof/>
        </w:rPr>
      </w:pPr>
    </w:p>
    <w:p w14:paraId="0AD9CD50" w14:textId="77777777" w:rsidR="008661B0" w:rsidRDefault="008661B0" w:rsidP="00B53BCB">
      <w:pPr>
        <w:pStyle w:val="ListParagraph"/>
        <w:ind w:left="1800"/>
        <w:rPr>
          <w:noProof/>
        </w:rPr>
      </w:pPr>
    </w:p>
    <w:p w14:paraId="619D046A" w14:textId="77777777" w:rsidR="008661B0" w:rsidRDefault="008661B0" w:rsidP="00B53BCB">
      <w:pPr>
        <w:pStyle w:val="ListParagraph"/>
        <w:ind w:left="1800"/>
        <w:rPr>
          <w:noProof/>
        </w:rPr>
      </w:pPr>
    </w:p>
    <w:p w14:paraId="4882CBE7" w14:textId="77777777" w:rsidR="008661B0" w:rsidRDefault="008661B0" w:rsidP="00B53BCB">
      <w:pPr>
        <w:pStyle w:val="ListParagraph"/>
        <w:ind w:left="1800"/>
        <w:rPr>
          <w:noProof/>
        </w:rPr>
      </w:pPr>
    </w:p>
    <w:p w14:paraId="7CB08A7A" w14:textId="77777777" w:rsidR="008661B0" w:rsidRDefault="008661B0" w:rsidP="00B53BCB">
      <w:pPr>
        <w:pStyle w:val="ListParagraph"/>
        <w:ind w:left="1800"/>
        <w:rPr>
          <w:noProof/>
        </w:rPr>
      </w:pPr>
    </w:p>
    <w:p w14:paraId="4E92327F" w14:textId="77777777" w:rsidR="008661B0" w:rsidRDefault="008661B0" w:rsidP="00B53BCB">
      <w:pPr>
        <w:pStyle w:val="ListParagraph"/>
        <w:ind w:left="1800"/>
        <w:rPr>
          <w:noProof/>
        </w:rPr>
      </w:pPr>
    </w:p>
    <w:p w14:paraId="1DEBF27D" w14:textId="77777777" w:rsidR="008661B0" w:rsidRDefault="008661B0" w:rsidP="00B53BCB">
      <w:pPr>
        <w:pStyle w:val="ListParagraph"/>
        <w:ind w:left="1800"/>
        <w:rPr>
          <w:noProof/>
        </w:rPr>
      </w:pPr>
    </w:p>
    <w:p w14:paraId="5E88263F" w14:textId="77777777" w:rsidR="008661B0" w:rsidRDefault="008661B0" w:rsidP="00B53BCB">
      <w:pPr>
        <w:pStyle w:val="ListParagraph"/>
        <w:ind w:left="1800"/>
        <w:rPr>
          <w:noProof/>
        </w:rPr>
      </w:pPr>
    </w:p>
    <w:p w14:paraId="5AB54C46" w14:textId="0E17CC33" w:rsidR="008661B0" w:rsidRDefault="008661B0" w:rsidP="008661B0">
      <w:r>
        <w:rPr>
          <w:noProof/>
        </w:rPr>
        <w:drawing>
          <wp:anchor distT="0" distB="0" distL="114300" distR="114300" simplePos="0" relativeHeight="251679744" behindDoc="0" locked="0" layoutInCell="1" allowOverlap="1" wp14:anchorId="5240A92E" wp14:editId="1023EEB9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473700" cy="2889250"/>
            <wp:effectExtent l="0" t="0" r="0" b="6350"/>
            <wp:wrapTopAndBottom/>
            <wp:docPr id="13714299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18636" w14:textId="77777777" w:rsidR="008661B0" w:rsidRDefault="008661B0">
      <w:r>
        <w:br w:type="page"/>
      </w:r>
    </w:p>
    <w:p w14:paraId="6958C8AF" w14:textId="7C7CD940" w:rsidR="008661B0" w:rsidRPr="008661B0" w:rsidRDefault="008661B0" w:rsidP="008661B0">
      <w:pPr>
        <w:pStyle w:val="Heading2"/>
        <w:rPr>
          <w:sz w:val="40"/>
          <w:szCs w:val="40"/>
        </w:rPr>
      </w:pPr>
      <w:r w:rsidRPr="008661B0">
        <w:rPr>
          <w:sz w:val="40"/>
          <w:szCs w:val="40"/>
        </w:rPr>
        <w:lastRenderedPageBreak/>
        <w:t xml:space="preserve">08) activate webhook in </w:t>
      </w:r>
      <w:proofErr w:type="spellStart"/>
      <w:r w:rsidRPr="008661B0">
        <w:rPr>
          <w:sz w:val="40"/>
          <w:szCs w:val="40"/>
        </w:rPr>
        <w:t>github</w:t>
      </w:r>
      <w:proofErr w:type="spellEnd"/>
      <w:r w:rsidRPr="008661B0">
        <w:rPr>
          <w:sz w:val="40"/>
          <w:szCs w:val="40"/>
        </w:rPr>
        <w:t xml:space="preserve"> to send commits to </w:t>
      </w:r>
      <w:proofErr w:type="spellStart"/>
      <w:r w:rsidRPr="008661B0">
        <w:rPr>
          <w:sz w:val="40"/>
          <w:szCs w:val="40"/>
        </w:rPr>
        <w:t>jenkins</w:t>
      </w:r>
      <w:proofErr w:type="spellEnd"/>
    </w:p>
    <w:p w14:paraId="04D73F30" w14:textId="77777777" w:rsidR="008661B0" w:rsidRPr="008661B0" w:rsidRDefault="008661B0" w:rsidP="008661B0"/>
    <w:p w14:paraId="04124F37" w14:textId="7699D7FE" w:rsidR="008661B0" w:rsidRDefault="008661B0" w:rsidP="008661B0">
      <w:r>
        <w:rPr>
          <w:noProof/>
        </w:rPr>
        <w:drawing>
          <wp:anchor distT="0" distB="0" distL="114300" distR="114300" simplePos="0" relativeHeight="251680768" behindDoc="0" locked="0" layoutInCell="1" allowOverlap="1" wp14:anchorId="6AE0DE31" wp14:editId="28BC85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3700" cy="2609850"/>
            <wp:effectExtent l="0" t="0" r="0" b="0"/>
            <wp:wrapTopAndBottom/>
            <wp:docPr id="2889153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63A078" w14:textId="070011EE" w:rsidR="008661B0" w:rsidRDefault="008661B0" w:rsidP="008661B0">
      <w:r>
        <w:rPr>
          <w:noProof/>
        </w:rPr>
        <w:drawing>
          <wp:anchor distT="0" distB="0" distL="114300" distR="114300" simplePos="0" relativeHeight="251682816" behindDoc="0" locked="0" layoutInCell="1" allowOverlap="1" wp14:anchorId="7A19FD24" wp14:editId="33ADD4F5">
            <wp:simplePos x="0" y="0"/>
            <wp:positionH relativeFrom="margin">
              <wp:align>right</wp:align>
            </wp:positionH>
            <wp:positionV relativeFrom="paragraph">
              <wp:posOffset>2726055</wp:posOffset>
            </wp:positionV>
            <wp:extent cx="5480050" cy="1327150"/>
            <wp:effectExtent l="0" t="0" r="6350" b="6350"/>
            <wp:wrapTopAndBottom/>
            <wp:docPr id="1376614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490D107" wp14:editId="1CBCC3B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473700" cy="2425700"/>
            <wp:effectExtent l="0" t="0" r="0" b="0"/>
            <wp:wrapTopAndBottom/>
            <wp:docPr id="20524068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9CAA83" w14:textId="77777777" w:rsidR="008661B0" w:rsidRPr="008661B0" w:rsidRDefault="008661B0" w:rsidP="008661B0"/>
    <w:p w14:paraId="7B16F5A5" w14:textId="77777777" w:rsidR="008661B0" w:rsidRDefault="008661B0" w:rsidP="008661B0"/>
    <w:p w14:paraId="4629364C" w14:textId="4C7FE0B5" w:rsidR="008661B0" w:rsidRPr="008661B0" w:rsidRDefault="008661B0" w:rsidP="008661B0">
      <w:r>
        <w:rPr>
          <w:noProof/>
        </w:rPr>
        <w:drawing>
          <wp:anchor distT="0" distB="0" distL="114300" distR="114300" simplePos="0" relativeHeight="251684864" behindDoc="0" locked="0" layoutInCell="1" allowOverlap="1" wp14:anchorId="449EEFB5" wp14:editId="4E4D6B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0050" cy="2438400"/>
            <wp:effectExtent l="0" t="0" r="6350" b="0"/>
            <wp:wrapTopAndBottom/>
            <wp:docPr id="5436629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69BF41" w14:textId="7C75614D" w:rsidR="008661B0" w:rsidRPr="008661B0" w:rsidRDefault="008661B0" w:rsidP="008661B0">
      <w:r>
        <w:rPr>
          <w:noProof/>
        </w:rPr>
        <w:drawing>
          <wp:anchor distT="0" distB="0" distL="114300" distR="114300" simplePos="0" relativeHeight="251683840" behindDoc="0" locked="0" layoutInCell="1" allowOverlap="1" wp14:anchorId="2DB8CFBD" wp14:editId="28849C7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86400" cy="1460500"/>
            <wp:effectExtent l="0" t="0" r="0" b="6350"/>
            <wp:wrapTopAndBottom/>
            <wp:docPr id="20462007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3C89A5" w14:textId="77777777" w:rsidR="008661B0" w:rsidRPr="008661B0" w:rsidRDefault="008661B0" w:rsidP="008661B0"/>
    <w:p w14:paraId="3E930FED" w14:textId="77777777" w:rsidR="008661B0" w:rsidRPr="008661B0" w:rsidRDefault="008661B0" w:rsidP="008661B0"/>
    <w:p w14:paraId="0481DEE6" w14:textId="074ABEC6" w:rsidR="008661B0" w:rsidRDefault="008661B0" w:rsidP="008661B0"/>
    <w:p w14:paraId="6D3F9C12" w14:textId="3C535E98" w:rsidR="008661B0" w:rsidRDefault="008661B0">
      <w:r>
        <w:br w:type="page"/>
      </w:r>
    </w:p>
    <w:p w14:paraId="6560B107" w14:textId="09168476" w:rsidR="008661B0" w:rsidRDefault="008661B0" w:rsidP="008661B0">
      <w:pPr>
        <w:pStyle w:val="Heading2"/>
        <w:rPr>
          <w:sz w:val="40"/>
          <w:szCs w:val="40"/>
        </w:rPr>
      </w:pPr>
      <w:r w:rsidRPr="008661B0">
        <w:rPr>
          <w:sz w:val="40"/>
          <w:szCs w:val="40"/>
        </w:rPr>
        <w:lastRenderedPageBreak/>
        <w:t xml:space="preserve">09) run pipeline to make ec2 using terraform and by ansible run any script on </w:t>
      </w:r>
      <w:proofErr w:type="gramStart"/>
      <w:r w:rsidRPr="008661B0">
        <w:rPr>
          <w:sz w:val="40"/>
          <w:szCs w:val="40"/>
        </w:rPr>
        <w:t>it  all</w:t>
      </w:r>
      <w:proofErr w:type="gramEnd"/>
      <w:r w:rsidRPr="008661B0">
        <w:rPr>
          <w:sz w:val="40"/>
          <w:szCs w:val="40"/>
        </w:rPr>
        <w:t xml:space="preserve"> steps done through pipeline</w:t>
      </w:r>
    </w:p>
    <w:p w14:paraId="5AD684E3" w14:textId="1AA558E0" w:rsidR="00C262C0" w:rsidRDefault="00C262C0" w:rsidP="00C262C0"/>
    <w:p w14:paraId="57E6E544" w14:textId="544F4BC3" w:rsidR="00C262C0" w:rsidRDefault="00C262C0" w:rsidP="00C262C0">
      <w:r>
        <w:rPr>
          <w:noProof/>
        </w:rPr>
        <w:drawing>
          <wp:anchor distT="0" distB="0" distL="114300" distR="114300" simplePos="0" relativeHeight="251686912" behindDoc="0" locked="0" layoutInCell="1" allowOverlap="1" wp14:anchorId="0EBEF58E" wp14:editId="53441435">
            <wp:simplePos x="0" y="0"/>
            <wp:positionH relativeFrom="margin">
              <wp:align>right</wp:align>
            </wp:positionH>
            <wp:positionV relativeFrom="paragraph">
              <wp:posOffset>2628900</wp:posOffset>
            </wp:positionV>
            <wp:extent cx="5473700" cy="2209800"/>
            <wp:effectExtent l="0" t="0" r="0" b="0"/>
            <wp:wrapTopAndBottom/>
            <wp:docPr id="10745378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C410B58" wp14:editId="1F2880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3700" cy="2381250"/>
            <wp:effectExtent l="0" t="0" r="0" b="0"/>
            <wp:wrapTopAndBottom/>
            <wp:docPr id="10259005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CD3A10" w14:textId="77777777" w:rsidR="00C262C0" w:rsidRPr="00C262C0" w:rsidRDefault="00C262C0" w:rsidP="00C262C0"/>
    <w:p w14:paraId="45C644CF" w14:textId="77777777" w:rsidR="00C262C0" w:rsidRPr="00C262C0" w:rsidRDefault="00C262C0" w:rsidP="00C262C0"/>
    <w:p w14:paraId="5F5CD64F" w14:textId="3C909EFC" w:rsidR="00C262C0" w:rsidRDefault="00C262C0">
      <w:r>
        <w:br w:type="page"/>
      </w:r>
    </w:p>
    <w:p w14:paraId="13300FE8" w14:textId="49881EAA" w:rsidR="00C262C0" w:rsidRPr="00C262C0" w:rsidRDefault="00C262C0" w:rsidP="00C262C0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EB51DF1" wp14:editId="40C3BFC2">
            <wp:simplePos x="0" y="0"/>
            <wp:positionH relativeFrom="margin">
              <wp:align>right</wp:align>
            </wp:positionH>
            <wp:positionV relativeFrom="paragraph">
              <wp:posOffset>2616200</wp:posOffset>
            </wp:positionV>
            <wp:extent cx="5486400" cy="2603500"/>
            <wp:effectExtent l="0" t="0" r="0" b="6350"/>
            <wp:wrapTopAndBottom/>
            <wp:docPr id="14915295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4AF17CA7" wp14:editId="60ADE3AB">
            <wp:simplePos x="0" y="0"/>
            <wp:positionH relativeFrom="margin">
              <wp:align>right</wp:align>
            </wp:positionH>
            <wp:positionV relativeFrom="paragraph">
              <wp:posOffset>5311775</wp:posOffset>
            </wp:positionV>
            <wp:extent cx="5480050" cy="2635250"/>
            <wp:effectExtent l="0" t="0" r="6350" b="0"/>
            <wp:wrapTopAndBottom/>
            <wp:docPr id="2101732514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32514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1DE62FC" wp14:editId="7C4CA1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3700" cy="2552700"/>
            <wp:effectExtent l="0" t="0" r="0" b="0"/>
            <wp:wrapTopAndBottom/>
            <wp:docPr id="10033204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973BC1" w14:textId="662624F5" w:rsidR="00C262C0" w:rsidRPr="00C262C0" w:rsidRDefault="005A6E0D" w:rsidP="00C262C0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45172BA" wp14:editId="42D106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67350" cy="2825750"/>
            <wp:effectExtent l="0" t="0" r="0" b="0"/>
            <wp:wrapTopAndBottom/>
            <wp:docPr id="172249335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80CAF7" w14:textId="555D1AAD" w:rsidR="00C262C0" w:rsidRPr="00C262C0" w:rsidRDefault="005A6E0D" w:rsidP="00C262C0">
      <w:r>
        <w:rPr>
          <w:noProof/>
        </w:rPr>
        <w:drawing>
          <wp:anchor distT="0" distB="0" distL="114300" distR="114300" simplePos="0" relativeHeight="251693056" behindDoc="0" locked="0" layoutInCell="1" allowOverlap="1" wp14:anchorId="72266937" wp14:editId="06DAAED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480050" cy="2654300"/>
            <wp:effectExtent l="0" t="0" r="6350" b="0"/>
            <wp:wrapTopAndBottom/>
            <wp:docPr id="128338577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99D25" w14:textId="6FFD5EAE" w:rsidR="00C262C0" w:rsidRPr="00C262C0" w:rsidRDefault="005A6E0D" w:rsidP="00C262C0">
      <w:r>
        <w:rPr>
          <w:noProof/>
        </w:rPr>
        <w:lastRenderedPageBreak/>
        <w:drawing>
          <wp:inline distT="0" distB="0" distL="0" distR="0" wp14:anchorId="7F12C154" wp14:editId="4FF25F3E">
            <wp:extent cx="5480050" cy="2762250"/>
            <wp:effectExtent l="0" t="0" r="6350" b="0"/>
            <wp:docPr id="211350960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2C28" w14:textId="77777777" w:rsidR="00C262C0" w:rsidRPr="00C262C0" w:rsidRDefault="00C262C0" w:rsidP="00C262C0"/>
    <w:p w14:paraId="2AC7376E" w14:textId="59AEC3B6" w:rsidR="00C262C0" w:rsidRPr="00C262C0" w:rsidRDefault="005A6E0D" w:rsidP="00C262C0">
      <w:r>
        <w:rPr>
          <w:noProof/>
        </w:rPr>
        <w:drawing>
          <wp:inline distT="0" distB="0" distL="0" distR="0" wp14:anchorId="61B62396" wp14:editId="2DE2013D">
            <wp:extent cx="5486400" cy="2673350"/>
            <wp:effectExtent l="0" t="0" r="0" b="0"/>
            <wp:docPr id="525170527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0527" name="Picture 3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5F10" w14:textId="5256584D" w:rsidR="005A6E0D" w:rsidRDefault="005A6E0D">
      <w:r>
        <w:br w:type="page"/>
      </w:r>
    </w:p>
    <w:p w14:paraId="55866554" w14:textId="2BDC5E6F" w:rsidR="00C262C0" w:rsidRDefault="005A6E0D" w:rsidP="00C262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2CBD11" wp14:editId="0E4C9AD4">
            <wp:extent cx="5480050" cy="3143250"/>
            <wp:effectExtent l="0" t="0" r="6350" b="0"/>
            <wp:docPr id="66672938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5160" w14:textId="77777777" w:rsidR="005A6E0D" w:rsidRDefault="005A6E0D" w:rsidP="005A6E0D">
      <w:pPr>
        <w:rPr>
          <w:noProof/>
        </w:rPr>
      </w:pPr>
    </w:p>
    <w:p w14:paraId="036327DE" w14:textId="3F1A713B" w:rsidR="005A6E0D" w:rsidRDefault="005A6E0D" w:rsidP="005A6E0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9E0F832" wp14:editId="16C7123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480050" cy="3028950"/>
            <wp:effectExtent l="0" t="0" r="6350" b="0"/>
            <wp:wrapTopAndBottom/>
            <wp:docPr id="11009183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DEC715" w14:textId="77777777" w:rsidR="005A6E0D" w:rsidRDefault="005A6E0D" w:rsidP="005A6E0D">
      <w:pPr>
        <w:rPr>
          <w:noProof/>
        </w:rPr>
      </w:pPr>
    </w:p>
    <w:p w14:paraId="326AF6A8" w14:textId="77777777" w:rsidR="005A6E0D" w:rsidRDefault="005A6E0D" w:rsidP="005A6E0D">
      <w:pPr>
        <w:ind w:firstLine="720"/>
      </w:pPr>
    </w:p>
    <w:p w14:paraId="419ED4F0" w14:textId="055BCE23" w:rsidR="005A6E0D" w:rsidRDefault="005A6E0D">
      <w:r>
        <w:br w:type="page"/>
      </w:r>
    </w:p>
    <w:p w14:paraId="2DFFCB1D" w14:textId="79A27A3C" w:rsidR="005A6E0D" w:rsidRDefault="00A96B5D" w:rsidP="00A96B5D">
      <w:pPr>
        <w:pStyle w:val="Heading4"/>
        <w:rPr>
          <w:sz w:val="28"/>
          <w:szCs w:val="28"/>
        </w:rPr>
      </w:pPr>
      <w:r w:rsidRPr="00A96B5D">
        <w:rPr>
          <w:sz w:val="28"/>
          <w:szCs w:val="28"/>
        </w:rPr>
        <w:lastRenderedPageBreak/>
        <w:t>Console Output</w:t>
      </w:r>
      <w:r w:rsidRPr="00A96B5D">
        <w:rPr>
          <w:sz w:val="28"/>
          <w:szCs w:val="28"/>
        </w:rPr>
        <w:t>:</w:t>
      </w:r>
    </w:p>
    <w:p w14:paraId="467E1BAE" w14:textId="77777777" w:rsidR="00A96B5D" w:rsidRDefault="00A96B5D" w:rsidP="00A96B5D"/>
    <w:p w14:paraId="6B2397A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Started by user Mohamed Mostafa Esmael</w:t>
      </w:r>
    </w:p>
    <w:p w14:paraId="4F7E1BF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Obtained </w:t>
      </w:r>
      <w:proofErr w:type="spellStart"/>
      <w:r w:rsidRPr="00A96B5D">
        <w:rPr>
          <w:sz w:val="20"/>
          <w:szCs w:val="20"/>
        </w:rPr>
        <w:t>Jenkinsfile</w:t>
      </w:r>
      <w:proofErr w:type="spellEnd"/>
      <w:r w:rsidRPr="00A96B5D">
        <w:rPr>
          <w:sz w:val="20"/>
          <w:szCs w:val="20"/>
        </w:rPr>
        <w:t xml:space="preserve"> from git https://github.com/mohamedesmael10/Jenkins_lab2</w:t>
      </w:r>
    </w:p>
    <w:p w14:paraId="3402B59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Start of Pipeline</w:t>
      </w:r>
    </w:p>
    <w:p w14:paraId="66FDD8F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node</w:t>
      </w:r>
    </w:p>
    <w:p w14:paraId="33797DE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Running on Jenkins in /var/lib/</w:t>
      </w:r>
      <w:proofErr w:type="spellStart"/>
      <w:r w:rsidRPr="00A96B5D">
        <w:rPr>
          <w:sz w:val="20"/>
          <w:szCs w:val="20"/>
        </w:rPr>
        <w:t>jenkins</w:t>
      </w:r>
      <w:proofErr w:type="spellEnd"/>
      <w:r w:rsidRPr="00A96B5D">
        <w:rPr>
          <w:sz w:val="20"/>
          <w:szCs w:val="20"/>
        </w:rPr>
        <w:t>/workspace/lab2_q9</w:t>
      </w:r>
    </w:p>
    <w:p w14:paraId="56DF0E2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{</w:t>
      </w:r>
    </w:p>
    <w:p w14:paraId="462E0FA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stage</w:t>
      </w:r>
    </w:p>
    <w:p w14:paraId="701C848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gramStart"/>
      <w:r w:rsidRPr="00A96B5D">
        <w:rPr>
          <w:sz w:val="20"/>
          <w:szCs w:val="20"/>
        </w:rPr>
        <w:t>{ (</w:t>
      </w:r>
      <w:proofErr w:type="gramEnd"/>
      <w:r w:rsidRPr="00A96B5D">
        <w:rPr>
          <w:sz w:val="20"/>
          <w:szCs w:val="20"/>
        </w:rPr>
        <w:t>Declarative: Checkout SCM)</w:t>
      </w:r>
    </w:p>
    <w:p w14:paraId="1115856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checkout</w:t>
      </w:r>
    </w:p>
    <w:p w14:paraId="01AC00E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Selected Git installation does not exist. Using Default</w:t>
      </w:r>
    </w:p>
    <w:p w14:paraId="3EABB67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The recommended git tool is: NONE</w:t>
      </w:r>
    </w:p>
    <w:p w14:paraId="5C8412E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using credential </w:t>
      </w:r>
      <w:proofErr w:type="spellStart"/>
      <w:r w:rsidRPr="00A96B5D">
        <w:rPr>
          <w:sz w:val="20"/>
          <w:szCs w:val="20"/>
        </w:rPr>
        <w:t>mohamedesmael_dockerhub</w:t>
      </w:r>
      <w:proofErr w:type="spellEnd"/>
    </w:p>
    <w:p w14:paraId="51D61BAE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 &gt; git rev-parse --resolve-git-</w:t>
      </w:r>
      <w:proofErr w:type="spellStart"/>
      <w:r w:rsidRPr="00A96B5D">
        <w:rPr>
          <w:sz w:val="20"/>
          <w:szCs w:val="20"/>
        </w:rPr>
        <w:t>dir</w:t>
      </w:r>
      <w:proofErr w:type="spellEnd"/>
      <w:r w:rsidRPr="00A96B5D">
        <w:rPr>
          <w:sz w:val="20"/>
          <w:szCs w:val="20"/>
        </w:rPr>
        <w:t xml:space="preserve"> /var/lib/</w:t>
      </w:r>
      <w:proofErr w:type="spellStart"/>
      <w:r w:rsidRPr="00A96B5D">
        <w:rPr>
          <w:sz w:val="20"/>
          <w:szCs w:val="20"/>
        </w:rPr>
        <w:t>jenkins</w:t>
      </w:r>
      <w:proofErr w:type="spellEnd"/>
      <w:r w:rsidRPr="00A96B5D">
        <w:rPr>
          <w:sz w:val="20"/>
          <w:szCs w:val="20"/>
        </w:rPr>
        <w:t>/workspace/lab2_q9</w:t>
      </w:r>
      <w:proofErr w:type="gramStart"/>
      <w:r w:rsidRPr="00A96B5D">
        <w:rPr>
          <w:sz w:val="20"/>
          <w:szCs w:val="20"/>
        </w:rPr>
        <w:t>/.git</w:t>
      </w:r>
      <w:proofErr w:type="gramEnd"/>
      <w:r w:rsidRPr="00A96B5D">
        <w:rPr>
          <w:sz w:val="20"/>
          <w:szCs w:val="20"/>
        </w:rPr>
        <w:t xml:space="preserve"> # timeout=10</w:t>
      </w:r>
    </w:p>
    <w:p w14:paraId="1DF0D46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Fetching changes from the remote Git repository</w:t>
      </w:r>
    </w:p>
    <w:p w14:paraId="3B11465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 &gt; git config remote.origin.url https://github.com/mohamedesmael10/Jenkins_lab2 # timeout=10</w:t>
      </w:r>
    </w:p>
    <w:p w14:paraId="20C53A8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Fetching upstream changes from https://github.com/mohamedesmael10/Jenkins_lab2</w:t>
      </w:r>
    </w:p>
    <w:p w14:paraId="4963E1C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 &gt; git --version # timeout=10</w:t>
      </w:r>
    </w:p>
    <w:p w14:paraId="17D87B3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 &gt; git --</w:t>
      </w:r>
      <w:proofErr w:type="gramStart"/>
      <w:r w:rsidRPr="00A96B5D">
        <w:rPr>
          <w:sz w:val="20"/>
          <w:szCs w:val="20"/>
        </w:rPr>
        <w:t>version # '</w:t>
      </w:r>
      <w:proofErr w:type="gramEnd"/>
      <w:r w:rsidRPr="00A96B5D">
        <w:rPr>
          <w:sz w:val="20"/>
          <w:szCs w:val="20"/>
        </w:rPr>
        <w:t>git version 2.43.5'</w:t>
      </w:r>
    </w:p>
    <w:p w14:paraId="66FC89A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using GIT_ASKPASS to set credentials </w:t>
      </w:r>
    </w:p>
    <w:p w14:paraId="0138E7B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 &gt; git fetch --tags --force --progress -- https://github.com/mohamedesmael10/Jenkins_lab2 +refs/heads/</w:t>
      </w:r>
      <w:proofErr w:type="gramStart"/>
      <w:r w:rsidRPr="00A96B5D">
        <w:rPr>
          <w:sz w:val="20"/>
          <w:szCs w:val="20"/>
        </w:rPr>
        <w:t>*:refs</w:t>
      </w:r>
      <w:proofErr w:type="gramEnd"/>
      <w:r w:rsidRPr="00A96B5D">
        <w:rPr>
          <w:sz w:val="20"/>
          <w:szCs w:val="20"/>
        </w:rPr>
        <w:t>/remotes/origin/* # timeout=10</w:t>
      </w:r>
    </w:p>
    <w:p w14:paraId="7F1E257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 &gt; git rev-parse refs/remotes/origin/</w:t>
      </w:r>
      <w:proofErr w:type="spellStart"/>
      <w:r w:rsidRPr="00A96B5D">
        <w:rPr>
          <w:sz w:val="20"/>
          <w:szCs w:val="20"/>
        </w:rPr>
        <w:t>terraform_ansible</w:t>
      </w:r>
      <w:proofErr w:type="spellEnd"/>
      <w:r w:rsidRPr="00A96B5D">
        <w:rPr>
          <w:sz w:val="20"/>
          <w:szCs w:val="20"/>
        </w:rPr>
        <w:t>^{commit} # timeout=10</w:t>
      </w:r>
    </w:p>
    <w:p w14:paraId="4290BCE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Checking out Revision 568db1d32f6510d3c238926f94b21a44aba88d4e (refs/remotes/origin/</w:t>
      </w:r>
      <w:proofErr w:type="spellStart"/>
      <w:r w:rsidRPr="00A96B5D">
        <w:rPr>
          <w:sz w:val="20"/>
          <w:szCs w:val="20"/>
        </w:rPr>
        <w:t>terraform_ansible</w:t>
      </w:r>
      <w:proofErr w:type="spellEnd"/>
      <w:r w:rsidRPr="00A96B5D">
        <w:rPr>
          <w:sz w:val="20"/>
          <w:szCs w:val="20"/>
        </w:rPr>
        <w:t>)</w:t>
      </w:r>
    </w:p>
    <w:p w14:paraId="45AB811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 &gt; git config </w:t>
      </w:r>
      <w:proofErr w:type="spellStart"/>
      <w:proofErr w:type="gramStart"/>
      <w:r w:rsidRPr="00A96B5D">
        <w:rPr>
          <w:sz w:val="20"/>
          <w:szCs w:val="20"/>
        </w:rPr>
        <w:t>core.sparsecheckout</w:t>
      </w:r>
      <w:proofErr w:type="spellEnd"/>
      <w:proofErr w:type="gramEnd"/>
      <w:r w:rsidRPr="00A96B5D">
        <w:rPr>
          <w:sz w:val="20"/>
          <w:szCs w:val="20"/>
        </w:rPr>
        <w:t xml:space="preserve"> # timeout=10</w:t>
      </w:r>
    </w:p>
    <w:p w14:paraId="5F836E3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 &gt; git checkout -f 568db1d32f6510d3c238926f94b21a44aba88d4e # timeout=10</w:t>
      </w:r>
    </w:p>
    <w:p w14:paraId="5029578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Commit message: "Update </w:t>
      </w:r>
      <w:proofErr w:type="spellStart"/>
      <w:proofErr w:type="gramStart"/>
      <w:r w:rsidRPr="00A96B5D">
        <w:rPr>
          <w:sz w:val="20"/>
          <w:szCs w:val="20"/>
        </w:rPr>
        <w:t>react.yaml</w:t>
      </w:r>
      <w:proofErr w:type="spellEnd"/>
      <w:proofErr w:type="gramEnd"/>
      <w:r w:rsidRPr="00A96B5D">
        <w:rPr>
          <w:sz w:val="20"/>
          <w:szCs w:val="20"/>
        </w:rPr>
        <w:t>"</w:t>
      </w:r>
    </w:p>
    <w:p w14:paraId="5D0EC9E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 &gt; git rev-list --no-walk 8170cf580d17c2689be3a74c93c3788dfe6d0cff # timeout=10</w:t>
      </w:r>
    </w:p>
    <w:p w14:paraId="1B656FA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1D7A0CE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// stage</w:t>
      </w:r>
    </w:p>
    <w:p w14:paraId="6E4CBCB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withEnv</w:t>
      </w:r>
      <w:proofErr w:type="spellEnd"/>
    </w:p>
    <w:p w14:paraId="10F0ECC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{</w:t>
      </w:r>
    </w:p>
    <w:p w14:paraId="05B7A98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withEnv</w:t>
      </w:r>
      <w:proofErr w:type="spellEnd"/>
    </w:p>
    <w:p w14:paraId="71EEFB0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{</w:t>
      </w:r>
    </w:p>
    <w:p w14:paraId="78211FB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stage</w:t>
      </w:r>
    </w:p>
    <w:p w14:paraId="29CAD08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gramStart"/>
      <w:r w:rsidRPr="00A96B5D">
        <w:rPr>
          <w:sz w:val="20"/>
          <w:szCs w:val="20"/>
        </w:rPr>
        <w:t>{ (</w:t>
      </w:r>
      <w:proofErr w:type="gramEnd"/>
      <w:r w:rsidRPr="00A96B5D">
        <w:rPr>
          <w:sz w:val="20"/>
          <w:szCs w:val="20"/>
        </w:rPr>
        <w:t>Docker Build)</w:t>
      </w:r>
    </w:p>
    <w:p w14:paraId="64ADA5A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sh</w:t>
      </w:r>
      <w:proofErr w:type="spellEnd"/>
    </w:p>
    <w:p w14:paraId="74B9BC4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+ docker build Docker/. -t </w:t>
      </w:r>
      <w:proofErr w:type="spellStart"/>
      <w:r w:rsidRPr="00A96B5D">
        <w:rPr>
          <w:sz w:val="20"/>
          <w:szCs w:val="20"/>
        </w:rPr>
        <w:t>mohamedesmael</w:t>
      </w:r>
      <w:proofErr w:type="spellEnd"/>
      <w:r w:rsidRPr="00A96B5D">
        <w:rPr>
          <w:sz w:val="20"/>
          <w:szCs w:val="20"/>
        </w:rPr>
        <w:t>/jenkins_lab1:7</w:t>
      </w:r>
    </w:p>
    <w:p w14:paraId="147804B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#0 building with "default" instance using docker driver</w:t>
      </w:r>
    </w:p>
    <w:p w14:paraId="5B59F177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24914E4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#1 [internal] load build definition from </w:t>
      </w:r>
      <w:proofErr w:type="spellStart"/>
      <w:r w:rsidRPr="00A96B5D">
        <w:rPr>
          <w:sz w:val="20"/>
          <w:szCs w:val="20"/>
        </w:rPr>
        <w:t>Dockerfile</w:t>
      </w:r>
      <w:proofErr w:type="spellEnd"/>
    </w:p>
    <w:p w14:paraId="7574D0C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#1 transferring </w:t>
      </w:r>
      <w:proofErr w:type="spellStart"/>
      <w:r w:rsidRPr="00A96B5D">
        <w:rPr>
          <w:sz w:val="20"/>
          <w:szCs w:val="20"/>
        </w:rPr>
        <w:t>dockerfile</w:t>
      </w:r>
      <w:proofErr w:type="spellEnd"/>
      <w:r w:rsidRPr="00A96B5D">
        <w:rPr>
          <w:sz w:val="20"/>
          <w:szCs w:val="20"/>
        </w:rPr>
        <w:t>: 300B 0.0s done</w:t>
      </w:r>
    </w:p>
    <w:p w14:paraId="1D7A847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#1 DONE 0.1s</w:t>
      </w:r>
    </w:p>
    <w:p w14:paraId="0037993A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6FFE060E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#2 [internal] load metadata for docker.io/library/ubuntu:22.04</w:t>
      </w:r>
    </w:p>
    <w:p w14:paraId="7F3B4BE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#2 ...</w:t>
      </w:r>
    </w:p>
    <w:p w14:paraId="20DCFA00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586F944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#3 [auth] library/</w:t>
      </w:r>
      <w:proofErr w:type="spellStart"/>
      <w:proofErr w:type="gramStart"/>
      <w:r w:rsidRPr="00A96B5D">
        <w:rPr>
          <w:sz w:val="20"/>
          <w:szCs w:val="20"/>
        </w:rPr>
        <w:t>ubuntu:pull</w:t>
      </w:r>
      <w:proofErr w:type="spellEnd"/>
      <w:proofErr w:type="gramEnd"/>
      <w:r w:rsidRPr="00A96B5D">
        <w:rPr>
          <w:sz w:val="20"/>
          <w:szCs w:val="20"/>
        </w:rPr>
        <w:t xml:space="preserve"> token for registry-1.docker.io</w:t>
      </w:r>
    </w:p>
    <w:p w14:paraId="4B99916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#3 DONE 0.0s</w:t>
      </w:r>
    </w:p>
    <w:p w14:paraId="5D6B5203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79362F2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#2 [internal] load metadata for docker.io/library/ubuntu:22.04</w:t>
      </w:r>
    </w:p>
    <w:p w14:paraId="2EBAF05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#2 DONE 1.8s</w:t>
      </w:r>
    </w:p>
    <w:p w14:paraId="54A3DE80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2D9BAF9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#4 [internal] </w:t>
      </w:r>
      <w:proofErr w:type="gramStart"/>
      <w:r w:rsidRPr="00A96B5D">
        <w:rPr>
          <w:sz w:val="20"/>
          <w:szCs w:val="20"/>
        </w:rPr>
        <w:t>load .</w:t>
      </w:r>
      <w:proofErr w:type="spellStart"/>
      <w:r w:rsidRPr="00A96B5D">
        <w:rPr>
          <w:sz w:val="20"/>
          <w:szCs w:val="20"/>
        </w:rPr>
        <w:t>dockerignore</w:t>
      </w:r>
      <w:proofErr w:type="spellEnd"/>
      <w:proofErr w:type="gramEnd"/>
    </w:p>
    <w:p w14:paraId="48ACEF1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#4 transferring context: 2B done</w:t>
      </w:r>
    </w:p>
    <w:p w14:paraId="2D5CB25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#4 DONE 0.0s</w:t>
      </w:r>
    </w:p>
    <w:p w14:paraId="5831EEBF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0EA0F20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#5 [1/3] FROM docker.io/library/ubuntu:22.04@sha</w:t>
      </w:r>
      <w:proofErr w:type="gramStart"/>
      <w:r w:rsidRPr="00A96B5D">
        <w:rPr>
          <w:sz w:val="20"/>
          <w:szCs w:val="20"/>
        </w:rPr>
        <w:t>256:ed</w:t>
      </w:r>
      <w:proofErr w:type="gramEnd"/>
      <w:r w:rsidRPr="00A96B5D">
        <w:rPr>
          <w:sz w:val="20"/>
          <w:szCs w:val="20"/>
        </w:rPr>
        <w:t>1544e454989078f5dec1bfdabd8c5cc9c48e0705d07b678ab6ae3fb61952d2</w:t>
      </w:r>
    </w:p>
    <w:p w14:paraId="4F70B0F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#5 DONE 0.0s</w:t>
      </w:r>
    </w:p>
    <w:p w14:paraId="3141815E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390CCF3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#6 [2/3] RUN apt-get update &amp;&amp;     apt-get install -y --no-install-recommends         curl         vim     &amp;&amp; apt-get clean &amp;&amp;     rm -rf /var/lib/apt/lists/*</w:t>
      </w:r>
    </w:p>
    <w:p w14:paraId="3B7713B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#6 CACHED</w:t>
      </w:r>
    </w:p>
    <w:p w14:paraId="623BB13D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270B4AA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#7 [3/3] WORKDIR /app</w:t>
      </w:r>
    </w:p>
    <w:p w14:paraId="773AB15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#7 CACHED</w:t>
      </w:r>
    </w:p>
    <w:p w14:paraId="21B15E6C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2C80219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#8 exporting to image</w:t>
      </w:r>
    </w:p>
    <w:p w14:paraId="4A9554D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#8 exporting layers done</w:t>
      </w:r>
    </w:p>
    <w:p w14:paraId="5DE5157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#8 writing image sha</w:t>
      </w:r>
      <w:proofErr w:type="gramStart"/>
      <w:r w:rsidRPr="00A96B5D">
        <w:rPr>
          <w:sz w:val="20"/>
          <w:szCs w:val="20"/>
        </w:rPr>
        <w:t>256:e</w:t>
      </w:r>
      <w:proofErr w:type="gramEnd"/>
      <w:r w:rsidRPr="00A96B5D">
        <w:rPr>
          <w:sz w:val="20"/>
          <w:szCs w:val="20"/>
        </w:rPr>
        <w:t>53e4c1d788b14080bac22aa68d53f8109c52f4e56515097f117a8e2a7fd7b81 done</w:t>
      </w:r>
    </w:p>
    <w:p w14:paraId="38759A7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#8 naming to docker.io/</w:t>
      </w:r>
      <w:proofErr w:type="spellStart"/>
      <w:r w:rsidRPr="00A96B5D">
        <w:rPr>
          <w:sz w:val="20"/>
          <w:szCs w:val="20"/>
        </w:rPr>
        <w:t>mohamedesmael</w:t>
      </w:r>
      <w:proofErr w:type="spellEnd"/>
      <w:r w:rsidRPr="00A96B5D">
        <w:rPr>
          <w:sz w:val="20"/>
          <w:szCs w:val="20"/>
        </w:rPr>
        <w:t>/jenkins_lab1:7 done</w:t>
      </w:r>
    </w:p>
    <w:p w14:paraId="12B3F3C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#8 DONE 0.0s</w:t>
      </w:r>
    </w:p>
    <w:p w14:paraId="1C9C727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38DEF54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// stage</w:t>
      </w:r>
    </w:p>
    <w:p w14:paraId="5C7550CE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stage</w:t>
      </w:r>
    </w:p>
    <w:p w14:paraId="1BA9D3C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gramStart"/>
      <w:r w:rsidRPr="00A96B5D">
        <w:rPr>
          <w:sz w:val="20"/>
          <w:szCs w:val="20"/>
        </w:rPr>
        <w:t>{ (</w:t>
      </w:r>
      <w:proofErr w:type="gramEnd"/>
      <w:r w:rsidRPr="00A96B5D">
        <w:rPr>
          <w:sz w:val="20"/>
          <w:szCs w:val="20"/>
        </w:rPr>
        <w:t>Docker Tag as Latest)</w:t>
      </w:r>
    </w:p>
    <w:p w14:paraId="5D2DD36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sh</w:t>
      </w:r>
      <w:proofErr w:type="spellEnd"/>
    </w:p>
    <w:p w14:paraId="42130D8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+ docker tag </w:t>
      </w:r>
      <w:proofErr w:type="spellStart"/>
      <w:r w:rsidRPr="00A96B5D">
        <w:rPr>
          <w:sz w:val="20"/>
          <w:szCs w:val="20"/>
        </w:rPr>
        <w:t>mohamedesmael</w:t>
      </w:r>
      <w:proofErr w:type="spellEnd"/>
      <w:r w:rsidRPr="00A96B5D">
        <w:rPr>
          <w:sz w:val="20"/>
          <w:szCs w:val="20"/>
        </w:rPr>
        <w:t xml:space="preserve">/jenkins_lab1:7 </w:t>
      </w:r>
      <w:proofErr w:type="spellStart"/>
      <w:r w:rsidRPr="00A96B5D">
        <w:rPr>
          <w:sz w:val="20"/>
          <w:szCs w:val="20"/>
        </w:rPr>
        <w:t>mohamedesmael</w:t>
      </w:r>
      <w:proofErr w:type="spellEnd"/>
      <w:r w:rsidRPr="00A96B5D">
        <w:rPr>
          <w:sz w:val="20"/>
          <w:szCs w:val="20"/>
        </w:rPr>
        <w:t>/jenkins_lab</w:t>
      </w:r>
      <w:proofErr w:type="gramStart"/>
      <w:r w:rsidRPr="00A96B5D">
        <w:rPr>
          <w:sz w:val="20"/>
          <w:szCs w:val="20"/>
        </w:rPr>
        <w:t>1:latest</w:t>
      </w:r>
      <w:proofErr w:type="gramEnd"/>
    </w:p>
    <w:p w14:paraId="6FFAACF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7ECB418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// stage</w:t>
      </w:r>
    </w:p>
    <w:p w14:paraId="569E776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stage</w:t>
      </w:r>
    </w:p>
    <w:p w14:paraId="185727F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gramStart"/>
      <w:r w:rsidRPr="00A96B5D">
        <w:rPr>
          <w:sz w:val="20"/>
          <w:szCs w:val="20"/>
        </w:rPr>
        <w:t>{ (</w:t>
      </w:r>
      <w:proofErr w:type="gramEnd"/>
      <w:r w:rsidRPr="00A96B5D">
        <w:rPr>
          <w:sz w:val="20"/>
          <w:szCs w:val="20"/>
        </w:rPr>
        <w:t>Docker Push)</w:t>
      </w:r>
    </w:p>
    <w:p w14:paraId="62A448F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proofErr w:type="gramStart"/>
      <w:r w:rsidRPr="00A96B5D">
        <w:rPr>
          <w:sz w:val="20"/>
          <w:szCs w:val="20"/>
        </w:rPr>
        <w:t>withCredentials</w:t>
      </w:r>
      <w:proofErr w:type="spellEnd"/>
      <w:proofErr w:type="gramEnd"/>
    </w:p>
    <w:p w14:paraId="5390856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Masking supported pattern matches of $DOCKER_PASSWORD</w:t>
      </w:r>
    </w:p>
    <w:p w14:paraId="6A5A671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{</w:t>
      </w:r>
    </w:p>
    <w:p w14:paraId="29315FF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sh</w:t>
      </w:r>
      <w:proofErr w:type="spellEnd"/>
    </w:p>
    <w:p w14:paraId="663BE15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echo ****</w:t>
      </w:r>
    </w:p>
    <w:p w14:paraId="2241D46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+ docker login -u </w:t>
      </w:r>
      <w:proofErr w:type="spellStart"/>
      <w:r w:rsidRPr="00A96B5D">
        <w:rPr>
          <w:sz w:val="20"/>
          <w:szCs w:val="20"/>
        </w:rPr>
        <w:t>mohamedesmael</w:t>
      </w:r>
      <w:proofErr w:type="spellEnd"/>
      <w:r w:rsidRPr="00A96B5D">
        <w:rPr>
          <w:sz w:val="20"/>
          <w:szCs w:val="20"/>
        </w:rPr>
        <w:t xml:space="preserve"> --password-stdin</w:t>
      </w:r>
    </w:p>
    <w:p w14:paraId="527E338E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lastRenderedPageBreak/>
        <w:t>Login Succeeded</w:t>
      </w:r>
    </w:p>
    <w:p w14:paraId="4E8CBB0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+ docker push </w:t>
      </w:r>
      <w:proofErr w:type="spellStart"/>
      <w:r w:rsidRPr="00A96B5D">
        <w:rPr>
          <w:sz w:val="20"/>
          <w:szCs w:val="20"/>
        </w:rPr>
        <w:t>mohamedesmael</w:t>
      </w:r>
      <w:proofErr w:type="spellEnd"/>
      <w:r w:rsidRPr="00A96B5D">
        <w:rPr>
          <w:sz w:val="20"/>
          <w:szCs w:val="20"/>
        </w:rPr>
        <w:t>/jenkins_lab1:7</w:t>
      </w:r>
    </w:p>
    <w:p w14:paraId="07EF0F3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The push refers to repository [docker.io/</w:t>
      </w:r>
      <w:proofErr w:type="spellStart"/>
      <w:r w:rsidRPr="00A96B5D">
        <w:rPr>
          <w:sz w:val="20"/>
          <w:szCs w:val="20"/>
        </w:rPr>
        <w:t>mohamedesmael</w:t>
      </w:r>
      <w:proofErr w:type="spellEnd"/>
      <w:r w:rsidRPr="00A96B5D">
        <w:rPr>
          <w:sz w:val="20"/>
          <w:szCs w:val="20"/>
        </w:rPr>
        <w:t>/jenkins_lab1]</w:t>
      </w:r>
    </w:p>
    <w:p w14:paraId="7926D85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2ddaf470900a: Preparing</w:t>
      </w:r>
    </w:p>
    <w:p w14:paraId="6246600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b2d6174abbec: Preparing</w:t>
      </w:r>
    </w:p>
    <w:p w14:paraId="40DE4E3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270a1170e7e3: Preparing</w:t>
      </w:r>
    </w:p>
    <w:p w14:paraId="2B6ABEB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270a1170e7e3: Layer already exists</w:t>
      </w:r>
    </w:p>
    <w:p w14:paraId="3923313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2ddaf470900a: Layer already exists</w:t>
      </w:r>
    </w:p>
    <w:p w14:paraId="1623264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b2d6174abbec: Layer already exists</w:t>
      </w:r>
    </w:p>
    <w:p w14:paraId="5D8046D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7: digest: sha256:16977c2462a3a4c0e23126070614ffed2f2763e78e575b2355b551039bca0bfb size: 947</w:t>
      </w:r>
    </w:p>
    <w:p w14:paraId="1D2A5FC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+ docker push </w:t>
      </w:r>
      <w:proofErr w:type="spellStart"/>
      <w:r w:rsidRPr="00A96B5D">
        <w:rPr>
          <w:sz w:val="20"/>
          <w:szCs w:val="20"/>
        </w:rPr>
        <w:t>mohamedesmael</w:t>
      </w:r>
      <w:proofErr w:type="spellEnd"/>
      <w:r w:rsidRPr="00A96B5D">
        <w:rPr>
          <w:sz w:val="20"/>
          <w:szCs w:val="20"/>
        </w:rPr>
        <w:t>/jenkins_lab</w:t>
      </w:r>
      <w:proofErr w:type="gramStart"/>
      <w:r w:rsidRPr="00A96B5D">
        <w:rPr>
          <w:sz w:val="20"/>
          <w:szCs w:val="20"/>
        </w:rPr>
        <w:t>1:latest</w:t>
      </w:r>
      <w:proofErr w:type="gramEnd"/>
    </w:p>
    <w:p w14:paraId="7DAA101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The push refers to repository [docker.io/</w:t>
      </w:r>
      <w:proofErr w:type="spellStart"/>
      <w:r w:rsidRPr="00A96B5D">
        <w:rPr>
          <w:sz w:val="20"/>
          <w:szCs w:val="20"/>
        </w:rPr>
        <w:t>mohamedesmael</w:t>
      </w:r>
      <w:proofErr w:type="spellEnd"/>
      <w:r w:rsidRPr="00A96B5D">
        <w:rPr>
          <w:sz w:val="20"/>
          <w:szCs w:val="20"/>
        </w:rPr>
        <w:t>/jenkins_lab1]</w:t>
      </w:r>
    </w:p>
    <w:p w14:paraId="003738C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2ddaf470900a: Preparing</w:t>
      </w:r>
    </w:p>
    <w:p w14:paraId="618A645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b2d6174abbec: Preparing</w:t>
      </w:r>
    </w:p>
    <w:p w14:paraId="153837F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270a1170e7e3: Preparing</w:t>
      </w:r>
    </w:p>
    <w:p w14:paraId="28C80F9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2ddaf470900a: Layer already exists</w:t>
      </w:r>
    </w:p>
    <w:p w14:paraId="1E0A0BC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270a1170e7e3: Layer already exists</w:t>
      </w:r>
    </w:p>
    <w:p w14:paraId="0272FD4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b2d6174abbec: Layer already exists</w:t>
      </w:r>
    </w:p>
    <w:p w14:paraId="106A7B4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latest: digest: sha256:16977c2462a3a4c0e23126070614ffed2f2763e78e575b2355b551039bca0bfb size: 947</w:t>
      </w:r>
    </w:p>
    <w:p w14:paraId="60085CB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3BDA988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// </w:t>
      </w:r>
      <w:proofErr w:type="spellStart"/>
      <w:r w:rsidRPr="00A96B5D">
        <w:rPr>
          <w:sz w:val="20"/>
          <w:szCs w:val="20"/>
        </w:rPr>
        <w:t>withCredentials</w:t>
      </w:r>
      <w:proofErr w:type="spellEnd"/>
    </w:p>
    <w:p w14:paraId="4C19382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7E8CC95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// stage</w:t>
      </w:r>
    </w:p>
    <w:p w14:paraId="7A16361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stage</w:t>
      </w:r>
    </w:p>
    <w:p w14:paraId="41264F3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gramStart"/>
      <w:r w:rsidRPr="00A96B5D">
        <w:rPr>
          <w:sz w:val="20"/>
          <w:szCs w:val="20"/>
        </w:rPr>
        <w:t>{ (</w:t>
      </w:r>
      <w:proofErr w:type="gramEnd"/>
      <w:r w:rsidRPr="00A96B5D">
        <w:rPr>
          <w:sz w:val="20"/>
          <w:szCs w:val="20"/>
        </w:rPr>
        <w:t>Run Terraform)</w:t>
      </w:r>
    </w:p>
    <w:p w14:paraId="75B9239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proofErr w:type="gramStart"/>
      <w:r w:rsidRPr="00A96B5D">
        <w:rPr>
          <w:sz w:val="20"/>
          <w:szCs w:val="20"/>
        </w:rPr>
        <w:t>withCredentials</w:t>
      </w:r>
      <w:proofErr w:type="spellEnd"/>
      <w:proofErr w:type="gramEnd"/>
    </w:p>
    <w:p w14:paraId="5A96CC9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Masking supported pattern matches of $AWS_ACCESS_KEY_ID or $AWS_SECRET_ACCESS_KEY</w:t>
      </w:r>
    </w:p>
    <w:p w14:paraId="663499F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{</w:t>
      </w:r>
    </w:p>
    <w:p w14:paraId="0B02BCD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dir</w:t>
      </w:r>
      <w:proofErr w:type="spellEnd"/>
    </w:p>
    <w:p w14:paraId="0314765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Running in /var/lib/</w:t>
      </w:r>
      <w:proofErr w:type="spellStart"/>
      <w:r w:rsidRPr="00A96B5D">
        <w:rPr>
          <w:sz w:val="20"/>
          <w:szCs w:val="20"/>
        </w:rPr>
        <w:t>jenkins</w:t>
      </w:r>
      <w:proofErr w:type="spellEnd"/>
      <w:r w:rsidRPr="00A96B5D">
        <w:rPr>
          <w:sz w:val="20"/>
          <w:szCs w:val="20"/>
        </w:rPr>
        <w:t>/workspace/lab2_q9/terraform</w:t>
      </w:r>
    </w:p>
    <w:p w14:paraId="430C3AA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{</w:t>
      </w:r>
    </w:p>
    <w:p w14:paraId="4732CCB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sh</w:t>
      </w:r>
      <w:proofErr w:type="spellEnd"/>
    </w:p>
    <w:p w14:paraId="02E58F1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export AWS_ACCESS_KEY_ID</w:t>
      </w:r>
      <w:proofErr w:type="gramStart"/>
      <w:r w:rsidRPr="00A96B5D">
        <w:rPr>
          <w:sz w:val="20"/>
          <w:szCs w:val="20"/>
        </w:rPr>
        <w:t>=**</w:t>
      </w:r>
      <w:proofErr w:type="gramEnd"/>
      <w:r w:rsidRPr="00A96B5D">
        <w:rPr>
          <w:sz w:val="20"/>
          <w:szCs w:val="20"/>
        </w:rPr>
        <w:t>**</w:t>
      </w:r>
    </w:p>
    <w:p w14:paraId="3BAEEE5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AWS_ACCESS_KEY_ID=****</w:t>
      </w:r>
    </w:p>
    <w:p w14:paraId="40FA9E6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export AWS_SECRET_ACCESS_KEY=****</w:t>
      </w:r>
    </w:p>
    <w:p w14:paraId="699ADC1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AWS_SECRET_ACCESS_KEY=****</w:t>
      </w:r>
    </w:p>
    <w:p w14:paraId="74FAF51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+ terraform </w:t>
      </w:r>
      <w:proofErr w:type="spellStart"/>
      <w:r w:rsidRPr="00A96B5D">
        <w:rPr>
          <w:sz w:val="20"/>
          <w:szCs w:val="20"/>
        </w:rPr>
        <w:t>init</w:t>
      </w:r>
      <w:proofErr w:type="spellEnd"/>
    </w:p>
    <w:p w14:paraId="5A9941CE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[1mInitializing the backend...</w:t>
      </w:r>
      <w:r w:rsidRPr="00A96B5D">
        <w:rPr>
          <w:sz w:val="20"/>
          <w:szCs w:val="20"/>
        </w:rPr>
        <w:t>[0m</w:t>
      </w:r>
    </w:p>
    <w:p w14:paraId="447E5C9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[1mInitializing modules...</w:t>
      </w:r>
      <w:r w:rsidRPr="00A96B5D">
        <w:rPr>
          <w:sz w:val="20"/>
          <w:szCs w:val="20"/>
        </w:rPr>
        <w:t>[0m</w:t>
      </w:r>
    </w:p>
    <w:p w14:paraId="3EB2139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[1mInitializing provider plugins...</w:t>
      </w:r>
      <w:r w:rsidRPr="00A96B5D">
        <w:rPr>
          <w:sz w:val="20"/>
          <w:szCs w:val="20"/>
        </w:rPr>
        <w:t>[0m</w:t>
      </w:r>
    </w:p>
    <w:p w14:paraId="50A798A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- Reusing previous version of </w:t>
      </w:r>
      <w:proofErr w:type="spellStart"/>
      <w:r w:rsidRPr="00A96B5D">
        <w:rPr>
          <w:sz w:val="20"/>
          <w:szCs w:val="20"/>
        </w:rPr>
        <w:t>hashicorp</w:t>
      </w:r>
      <w:proofErr w:type="spellEnd"/>
      <w:r w:rsidRPr="00A96B5D">
        <w:rPr>
          <w:sz w:val="20"/>
          <w:szCs w:val="20"/>
        </w:rPr>
        <w:t>/</w:t>
      </w:r>
      <w:proofErr w:type="spellStart"/>
      <w:r w:rsidRPr="00A96B5D">
        <w:rPr>
          <w:sz w:val="20"/>
          <w:szCs w:val="20"/>
        </w:rPr>
        <w:t>aws</w:t>
      </w:r>
      <w:proofErr w:type="spellEnd"/>
      <w:r w:rsidRPr="00A96B5D">
        <w:rPr>
          <w:sz w:val="20"/>
          <w:szCs w:val="20"/>
        </w:rPr>
        <w:t xml:space="preserve"> from the dependency lock file</w:t>
      </w:r>
    </w:p>
    <w:p w14:paraId="4897E2A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- Reusing previous version of </w:t>
      </w:r>
      <w:proofErr w:type="spellStart"/>
      <w:r w:rsidRPr="00A96B5D">
        <w:rPr>
          <w:sz w:val="20"/>
          <w:szCs w:val="20"/>
        </w:rPr>
        <w:t>hashicorp</w:t>
      </w:r>
      <w:proofErr w:type="spellEnd"/>
      <w:r w:rsidRPr="00A96B5D">
        <w:rPr>
          <w:sz w:val="20"/>
          <w:szCs w:val="20"/>
        </w:rPr>
        <w:t>/</w:t>
      </w:r>
      <w:proofErr w:type="spellStart"/>
      <w:r w:rsidRPr="00A96B5D">
        <w:rPr>
          <w:sz w:val="20"/>
          <w:szCs w:val="20"/>
        </w:rPr>
        <w:t>tls</w:t>
      </w:r>
      <w:proofErr w:type="spellEnd"/>
      <w:r w:rsidRPr="00A96B5D">
        <w:rPr>
          <w:sz w:val="20"/>
          <w:szCs w:val="20"/>
        </w:rPr>
        <w:t xml:space="preserve"> from the dependency lock file</w:t>
      </w:r>
    </w:p>
    <w:p w14:paraId="05DE41E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- Reusing previous version of </w:t>
      </w:r>
      <w:proofErr w:type="spellStart"/>
      <w:r w:rsidRPr="00A96B5D">
        <w:rPr>
          <w:sz w:val="20"/>
          <w:szCs w:val="20"/>
        </w:rPr>
        <w:t>hashicorp</w:t>
      </w:r>
      <w:proofErr w:type="spellEnd"/>
      <w:r w:rsidRPr="00A96B5D">
        <w:rPr>
          <w:sz w:val="20"/>
          <w:szCs w:val="20"/>
        </w:rPr>
        <w:t>/local from the dependency lock file</w:t>
      </w:r>
    </w:p>
    <w:p w14:paraId="3A925D8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- Using </w:t>
      </w:r>
      <w:proofErr w:type="gramStart"/>
      <w:r w:rsidRPr="00A96B5D">
        <w:rPr>
          <w:sz w:val="20"/>
          <w:szCs w:val="20"/>
        </w:rPr>
        <w:t>previously-installed</w:t>
      </w:r>
      <w:proofErr w:type="gramEnd"/>
      <w:r w:rsidRPr="00A96B5D">
        <w:rPr>
          <w:sz w:val="20"/>
          <w:szCs w:val="20"/>
        </w:rPr>
        <w:t xml:space="preserve"> </w:t>
      </w:r>
      <w:proofErr w:type="spellStart"/>
      <w:r w:rsidRPr="00A96B5D">
        <w:rPr>
          <w:sz w:val="20"/>
          <w:szCs w:val="20"/>
        </w:rPr>
        <w:t>hashicorp</w:t>
      </w:r>
      <w:proofErr w:type="spellEnd"/>
      <w:r w:rsidRPr="00A96B5D">
        <w:rPr>
          <w:sz w:val="20"/>
          <w:szCs w:val="20"/>
        </w:rPr>
        <w:t>/</w:t>
      </w:r>
      <w:proofErr w:type="spellStart"/>
      <w:r w:rsidRPr="00A96B5D">
        <w:rPr>
          <w:sz w:val="20"/>
          <w:szCs w:val="20"/>
        </w:rPr>
        <w:t>aws</w:t>
      </w:r>
      <w:proofErr w:type="spellEnd"/>
      <w:r w:rsidRPr="00A96B5D">
        <w:rPr>
          <w:sz w:val="20"/>
          <w:szCs w:val="20"/>
        </w:rPr>
        <w:t xml:space="preserve"> v5.94.1</w:t>
      </w:r>
    </w:p>
    <w:p w14:paraId="1C1C045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- Using </w:t>
      </w:r>
      <w:proofErr w:type="gramStart"/>
      <w:r w:rsidRPr="00A96B5D">
        <w:rPr>
          <w:sz w:val="20"/>
          <w:szCs w:val="20"/>
        </w:rPr>
        <w:t>previously-installed</w:t>
      </w:r>
      <w:proofErr w:type="gramEnd"/>
      <w:r w:rsidRPr="00A96B5D">
        <w:rPr>
          <w:sz w:val="20"/>
          <w:szCs w:val="20"/>
        </w:rPr>
        <w:t xml:space="preserve"> </w:t>
      </w:r>
      <w:proofErr w:type="spellStart"/>
      <w:r w:rsidRPr="00A96B5D">
        <w:rPr>
          <w:sz w:val="20"/>
          <w:szCs w:val="20"/>
        </w:rPr>
        <w:t>hashicorp</w:t>
      </w:r>
      <w:proofErr w:type="spellEnd"/>
      <w:r w:rsidRPr="00A96B5D">
        <w:rPr>
          <w:sz w:val="20"/>
          <w:szCs w:val="20"/>
        </w:rPr>
        <w:t>/</w:t>
      </w:r>
      <w:proofErr w:type="spellStart"/>
      <w:r w:rsidRPr="00A96B5D">
        <w:rPr>
          <w:sz w:val="20"/>
          <w:szCs w:val="20"/>
        </w:rPr>
        <w:t>tls</w:t>
      </w:r>
      <w:proofErr w:type="spellEnd"/>
      <w:r w:rsidRPr="00A96B5D">
        <w:rPr>
          <w:sz w:val="20"/>
          <w:szCs w:val="20"/>
        </w:rPr>
        <w:t xml:space="preserve"> v4.0.6</w:t>
      </w:r>
    </w:p>
    <w:p w14:paraId="79DFBC8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lastRenderedPageBreak/>
        <w:t xml:space="preserve">- Using </w:t>
      </w:r>
      <w:proofErr w:type="gramStart"/>
      <w:r w:rsidRPr="00A96B5D">
        <w:rPr>
          <w:sz w:val="20"/>
          <w:szCs w:val="20"/>
        </w:rPr>
        <w:t>previously-installed</w:t>
      </w:r>
      <w:proofErr w:type="gramEnd"/>
      <w:r w:rsidRPr="00A96B5D">
        <w:rPr>
          <w:sz w:val="20"/>
          <w:szCs w:val="20"/>
        </w:rPr>
        <w:t xml:space="preserve"> </w:t>
      </w:r>
      <w:proofErr w:type="spellStart"/>
      <w:r w:rsidRPr="00A96B5D">
        <w:rPr>
          <w:sz w:val="20"/>
          <w:szCs w:val="20"/>
        </w:rPr>
        <w:t>hashicorp</w:t>
      </w:r>
      <w:proofErr w:type="spellEnd"/>
      <w:r w:rsidRPr="00A96B5D">
        <w:rPr>
          <w:sz w:val="20"/>
          <w:szCs w:val="20"/>
        </w:rPr>
        <w:t>/local v2.5.2</w:t>
      </w:r>
    </w:p>
    <w:p w14:paraId="175033A1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7AD95DF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</w:t>
      </w:r>
      <w:r w:rsidRPr="00A96B5D">
        <w:rPr>
          <w:sz w:val="20"/>
          <w:szCs w:val="20"/>
        </w:rPr>
        <w:t>[32mTerraform has been successfully initialized!</w:t>
      </w: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[32m</w:t>
      </w:r>
      <w:r w:rsidRPr="00A96B5D">
        <w:rPr>
          <w:sz w:val="20"/>
          <w:szCs w:val="20"/>
        </w:rPr>
        <w:t>[0m</w:t>
      </w:r>
    </w:p>
    <w:p w14:paraId="7FF6823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[32m</w:t>
      </w:r>
    </w:p>
    <w:p w14:paraId="2EEEDF9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You may now begin working with Terraform. Try running "terraform plan" to see</w:t>
      </w:r>
    </w:p>
    <w:p w14:paraId="1D04425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any changes that are required for your infrastructure. All Terraform commands</w:t>
      </w:r>
    </w:p>
    <w:p w14:paraId="47724DC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should now work.</w:t>
      </w:r>
    </w:p>
    <w:p w14:paraId="071E0E3B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27149F7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If you ever set or change modules or backend configuration for Terraform,</w:t>
      </w:r>
    </w:p>
    <w:p w14:paraId="5D373EC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rerun this command to reinitialize your working directory. If you forget, other</w:t>
      </w:r>
    </w:p>
    <w:p w14:paraId="2B700CE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commands will detect it and remind you to do so if necessary.</w:t>
      </w:r>
      <w:r w:rsidRPr="00A96B5D">
        <w:rPr>
          <w:sz w:val="20"/>
          <w:szCs w:val="20"/>
        </w:rPr>
        <w:t>[0m</w:t>
      </w:r>
    </w:p>
    <w:p w14:paraId="04AB744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terraform apply -auto-approve</w:t>
      </w:r>
    </w:p>
    <w:p w14:paraId="40996FE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[1mmodule.vpc.aws_</w:t>
      </w:r>
      <w:proofErr w:type="gramStart"/>
      <w:r w:rsidRPr="00A96B5D">
        <w:rPr>
          <w:sz w:val="20"/>
          <w:szCs w:val="20"/>
        </w:rPr>
        <w:t>vpc.main</w:t>
      </w:r>
      <w:proofErr w:type="gramEnd"/>
      <w:r w:rsidRPr="00A96B5D">
        <w:rPr>
          <w:sz w:val="20"/>
          <w:szCs w:val="20"/>
        </w:rPr>
        <w:t>: Refreshing state... [id=vpc-02397187b2e5abc0a]</w:t>
      </w:r>
      <w:r w:rsidRPr="00A96B5D">
        <w:rPr>
          <w:sz w:val="20"/>
          <w:szCs w:val="20"/>
        </w:rPr>
        <w:t>[0m</w:t>
      </w:r>
    </w:p>
    <w:p w14:paraId="5967117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[1mmodule.internet_gateway.aws_internet_gateway.gw: Refreshing state... [id=igw-05d355c59eb19dbf6]</w:t>
      </w:r>
      <w:r w:rsidRPr="00A96B5D">
        <w:rPr>
          <w:sz w:val="20"/>
          <w:szCs w:val="20"/>
        </w:rPr>
        <w:t>[0m</w:t>
      </w:r>
    </w:p>
    <w:p w14:paraId="6216CC1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[1mmodule.bastion_security_group.aws_security_group.sg: Refreshing state... [id=sg-0d25d2e89240a81dd]</w:t>
      </w:r>
      <w:r w:rsidRPr="00A96B5D">
        <w:rPr>
          <w:sz w:val="20"/>
          <w:szCs w:val="20"/>
        </w:rPr>
        <w:t>[0m</w:t>
      </w:r>
    </w:p>
    <w:p w14:paraId="1F9F71F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[1mmodule.public_subnet_1.aws_</w:t>
      </w:r>
      <w:proofErr w:type="gramStart"/>
      <w:r w:rsidRPr="00A96B5D">
        <w:rPr>
          <w:sz w:val="20"/>
          <w:szCs w:val="20"/>
        </w:rPr>
        <w:t>subnet.subnets</w:t>
      </w:r>
      <w:proofErr w:type="gramEnd"/>
      <w:r w:rsidRPr="00A96B5D">
        <w:rPr>
          <w:sz w:val="20"/>
          <w:szCs w:val="20"/>
        </w:rPr>
        <w:t>: Refreshing state... [id=subnet-0a8d4f80929cb96f8]</w:t>
      </w:r>
      <w:r w:rsidRPr="00A96B5D">
        <w:rPr>
          <w:sz w:val="20"/>
          <w:szCs w:val="20"/>
        </w:rPr>
        <w:t>[0m</w:t>
      </w:r>
    </w:p>
    <w:p w14:paraId="42E480C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[1mmodule.jenkins_portainer_sg.aws_security_group.sg: Refreshing state... [id=sg-03709420fdeaa5f82]</w:t>
      </w:r>
      <w:r w:rsidRPr="00A96B5D">
        <w:rPr>
          <w:sz w:val="20"/>
          <w:szCs w:val="20"/>
        </w:rPr>
        <w:t>[0m</w:t>
      </w:r>
    </w:p>
    <w:p w14:paraId="532E116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[1mmodule.public_subnet_2.aws_</w:t>
      </w:r>
      <w:proofErr w:type="gramStart"/>
      <w:r w:rsidRPr="00A96B5D">
        <w:rPr>
          <w:sz w:val="20"/>
          <w:szCs w:val="20"/>
        </w:rPr>
        <w:t>subnet.subnets</w:t>
      </w:r>
      <w:proofErr w:type="gramEnd"/>
      <w:r w:rsidRPr="00A96B5D">
        <w:rPr>
          <w:sz w:val="20"/>
          <w:szCs w:val="20"/>
        </w:rPr>
        <w:t>: Refreshing state... [id=subnet-01d07981ce20a6381]</w:t>
      </w:r>
      <w:r w:rsidRPr="00A96B5D">
        <w:rPr>
          <w:sz w:val="20"/>
          <w:szCs w:val="20"/>
        </w:rPr>
        <w:t>[0m</w:t>
      </w:r>
    </w:p>
    <w:p w14:paraId="295EDA4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[1mmodule.key.tls_private_key.rsa: Refreshing state... [id=5981330f47e7f2d4119081807692ab306c171911]</w:t>
      </w:r>
      <w:r w:rsidRPr="00A96B5D">
        <w:rPr>
          <w:sz w:val="20"/>
          <w:szCs w:val="20"/>
        </w:rPr>
        <w:t>[0m</w:t>
      </w:r>
    </w:p>
    <w:p w14:paraId="36E9070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[1mmodule.nginx_security_group.aws_security_group.sg: Refreshing state... [id=sg-0edb945be1ff5a935]</w:t>
      </w:r>
      <w:r w:rsidRPr="00A96B5D">
        <w:rPr>
          <w:sz w:val="20"/>
          <w:szCs w:val="20"/>
        </w:rPr>
        <w:t>[0m</w:t>
      </w:r>
    </w:p>
    <w:p w14:paraId="24BE54B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[1mmodule.key.aws_key_pair.TF_key: Refreshing state... [id=key-pair]</w:t>
      </w:r>
      <w:r w:rsidRPr="00A96B5D">
        <w:rPr>
          <w:sz w:val="20"/>
          <w:szCs w:val="20"/>
        </w:rPr>
        <w:t>[0m</w:t>
      </w:r>
    </w:p>
    <w:p w14:paraId="34C5599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[1mmodule.key.local_file.TF-key: Refreshing state... [id=0ea4cea05ad57a9a0a2373ffff89da1e927c316b]</w:t>
      </w:r>
      <w:r w:rsidRPr="00A96B5D">
        <w:rPr>
          <w:sz w:val="20"/>
          <w:szCs w:val="20"/>
        </w:rPr>
        <w:t>[0m</w:t>
      </w:r>
    </w:p>
    <w:p w14:paraId="120A863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[1mmodule.load_balancer.aws_lb_target_group.lb: Refreshing state... [id=</w:t>
      </w:r>
      <w:proofErr w:type="gramStart"/>
      <w:r w:rsidRPr="00A96B5D">
        <w:rPr>
          <w:sz w:val="20"/>
          <w:szCs w:val="20"/>
        </w:rPr>
        <w:t>arn:aws</w:t>
      </w:r>
      <w:proofErr w:type="gramEnd"/>
      <w:r w:rsidRPr="00A96B5D">
        <w:rPr>
          <w:sz w:val="20"/>
          <w:szCs w:val="20"/>
        </w:rPr>
        <w:t>:elasticloadbalancing:us-east-</w:t>
      </w:r>
      <w:proofErr w:type="gramStart"/>
      <w:r w:rsidRPr="00A96B5D">
        <w:rPr>
          <w:sz w:val="20"/>
          <w:szCs w:val="20"/>
        </w:rPr>
        <w:t>1:025066251600:targetgroup</w:t>
      </w:r>
      <w:proofErr w:type="gramEnd"/>
      <w:r w:rsidRPr="00A96B5D">
        <w:rPr>
          <w:sz w:val="20"/>
          <w:szCs w:val="20"/>
        </w:rPr>
        <w:t>/my-target-group/10c2f50cf97d4cb6]</w:t>
      </w:r>
      <w:r w:rsidRPr="00A96B5D">
        <w:rPr>
          <w:sz w:val="20"/>
          <w:szCs w:val="20"/>
        </w:rPr>
        <w:t>[0m</w:t>
      </w:r>
    </w:p>
    <w:p w14:paraId="38CAD03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[1mmodule.public_route_table.aws_route_</w:t>
      </w:r>
      <w:proofErr w:type="gramStart"/>
      <w:r w:rsidRPr="00A96B5D">
        <w:rPr>
          <w:sz w:val="20"/>
          <w:szCs w:val="20"/>
        </w:rPr>
        <w:t>table.public</w:t>
      </w:r>
      <w:proofErr w:type="gramEnd"/>
      <w:r w:rsidRPr="00A96B5D">
        <w:rPr>
          <w:sz w:val="20"/>
          <w:szCs w:val="20"/>
        </w:rPr>
        <w:t>: Refreshing state... [id=rtb-0d03d9932f76f14e8]</w:t>
      </w:r>
      <w:r w:rsidRPr="00A96B5D">
        <w:rPr>
          <w:sz w:val="20"/>
          <w:szCs w:val="20"/>
        </w:rPr>
        <w:t>[0m</w:t>
      </w:r>
    </w:p>
    <w:p w14:paraId="57A242E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[1mmodule.public_instances.aws_</w:t>
      </w:r>
      <w:proofErr w:type="gramStart"/>
      <w:r w:rsidRPr="00A96B5D">
        <w:rPr>
          <w:sz w:val="20"/>
          <w:szCs w:val="20"/>
        </w:rPr>
        <w:t>instance.instance</w:t>
      </w:r>
      <w:proofErr w:type="gramEnd"/>
      <w:r w:rsidRPr="00A96B5D">
        <w:rPr>
          <w:sz w:val="20"/>
          <w:szCs w:val="20"/>
        </w:rPr>
        <w:t>[0]: Refreshing state... [id=i-00a30923d29bd0948]</w:t>
      </w:r>
      <w:r w:rsidRPr="00A96B5D">
        <w:rPr>
          <w:sz w:val="20"/>
          <w:szCs w:val="20"/>
        </w:rPr>
        <w:t>[0m</w:t>
      </w:r>
    </w:p>
    <w:p w14:paraId="06ED032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[1mmodule.public_instances.aws_</w:t>
      </w:r>
      <w:proofErr w:type="gramStart"/>
      <w:r w:rsidRPr="00A96B5D">
        <w:rPr>
          <w:sz w:val="20"/>
          <w:szCs w:val="20"/>
        </w:rPr>
        <w:t>instance.instance</w:t>
      </w:r>
      <w:proofErr w:type="gramEnd"/>
      <w:r w:rsidRPr="00A96B5D">
        <w:rPr>
          <w:sz w:val="20"/>
          <w:szCs w:val="20"/>
        </w:rPr>
        <w:t>[1]: Refreshing state... [id=i-031fb7ea83d864a10]</w:t>
      </w:r>
      <w:r w:rsidRPr="00A96B5D">
        <w:rPr>
          <w:sz w:val="20"/>
          <w:szCs w:val="20"/>
        </w:rPr>
        <w:t>[0m</w:t>
      </w:r>
    </w:p>
    <w:p w14:paraId="4D9F300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[1mmodule.load_balancer.aws_lb.lb: Refreshing state... [id=</w:t>
      </w:r>
      <w:proofErr w:type="gramStart"/>
      <w:r w:rsidRPr="00A96B5D">
        <w:rPr>
          <w:sz w:val="20"/>
          <w:szCs w:val="20"/>
        </w:rPr>
        <w:t>arn:aws</w:t>
      </w:r>
      <w:proofErr w:type="gramEnd"/>
      <w:r w:rsidRPr="00A96B5D">
        <w:rPr>
          <w:sz w:val="20"/>
          <w:szCs w:val="20"/>
        </w:rPr>
        <w:t>:elasticloadbalancing:us-east-</w:t>
      </w:r>
      <w:proofErr w:type="gramStart"/>
      <w:r w:rsidRPr="00A96B5D">
        <w:rPr>
          <w:sz w:val="20"/>
          <w:szCs w:val="20"/>
        </w:rPr>
        <w:t>1:025066251600:loadbalancer</w:t>
      </w:r>
      <w:proofErr w:type="gramEnd"/>
      <w:r w:rsidRPr="00A96B5D">
        <w:rPr>
          <w:sz w:val="20"/>
          <w:szCs w:val="20"/>
        </w:rPr>
        <w:t>/app/my-load-balancer/d490abb3b715419a]</w:t>
      </w:r>
      <w:r w:rsidRPr="00A96B5D">
        <w:rPr>
          <w:sz w:val="20"/>
          <w:szCs w:val="20"/>
        </w:rPr>
        <w:t>[0m</w:t>
      </w:r>
    </w:p>
    <w:p w14:paraId="6F02919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[1mmodule.public_route_table.aws_route_table_</w:t>
      </w:r>
      <w:proofErr w:type="gramStart"/>
      <w:r w:rsidRPr="00A96B5D">
        <w:rPr>
          <w:sz w:val="20"/>
          <w:szCs w:val="20"/>
        </w:rPr>
        <w:t>association.public</w:t>
      </w:r>
      <w:proofErr w:type="gramEnd"/>
      <w:r w:rsidRPr="00A96B5D">
        <w:rPr>
          <w:sz w:val="20"/>
          <w:szCs w:val="20"/>
        </w:rPr>
        <w:t>_</w:t>
      </w:r>
      <w:proofErr w:type="gramStart"/>
      <w:r w:rsidRPr="00A96B5D">
        <w:rPr>
          <w:sz w:val="20"/>
          <w:szCs w:val="20"/>
        </w:rPr>
        <w:t>association[</w:t>
      </w:r>
      <w:proofErr w:type="gramEnd"/>
      <w:r w:rsidRPr="00A96B5D">
        <w:rPr>
          <w:sz w:val="20"/>
          <w:szCs w:val="20"/>
        </w:rPr>
        <w:t>1]: Refreshing state... [id=rtbassoc-06d27a5e3cadf1122]</w:t>
      </w:r>
      <w:r w:rsidRPr="00A96B5D">
        <w:rPr>
          <w:sz w:val="20"/>
          <w:szCs w:val="20"/>
        </w:rPr>
        <w:t>[0m</w:t>
      </w:r>
    </w:p>
    <w:p w14:paraId="5097991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[1mmodule.public_route_table.aws_route_table_</w:t>
      </w:r>
      <w:proofErr w:type="gramStart"/>
      <w:r w:rsidRPr="00A96B5D">
        <w:rPr>
          <w:sz w:val="20"/>
          <w:szCs w:val="20"/>
        </w:rPr>
        <w:t>association.public</w:t>
      </w:r>
      <w:proofErr w:type="gramEnd"/>
      <w:r w:rsidRPr="00A96B5D">
        <w:rPr>
          <w:sz w:val="20"/>
          <w:szCs w:val="20"/>
        </w:rPr>
        <w:t>_</w:t>
      </w:r>
      <w:proofErr w:type="gramStart"/>
      <w:r w:rsidRPr="00A96B5D">
        <w:rPr>
          <w:sz w:val="20"/>
          <w:szCs w:val="20"/>
        </w:rPr>
        <w:t>association[</w:t>
      </w:r>
      <w:proofErr w:type="gramEnd"/>
      <w:r w:rsidRPr="00A96B5D">
        <w:rPr>
          <w:sz w:val="20"/>
          <w:szCs w:val="20"/>
        </w:rPr>
        <w:t>0]: Refreshing state... [id=rtbassoc-0183daf0fe520e38f]</w:t>
      </w:r>
      <w:r w:rsidRPr="00A96B5D">
        <w:rPr>
          <w:sz w:val="20"/>
          <w:szCs w:val="20"/>
        </w:rPr>
        <w:t>[0m</w:t>
      </w:r>
    </w:p>
    <w:p w14:paraId="62D97F7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lastRenderedPageBreak/>
        <w:t>[0m</w:t>
      </w:r>
      <w:r w:rsidRPr="00A96B5D">
        <w:rPr>
          <w:sz w:val="20"/>
          <w:szCs w:val="20"/>
        </w:rPr>
        <w:t>[1mmodule.load_balancer.aws_lb_listener.lb: Refreshing state... [id=</w:t>
      </w:r>
      <w:proofErr w:type="gramStart"/>
      <w:r w:rsidRPr="00A96B5D">
        <w:rPr>
          <w:sz w:val="20"/>
          <w:szCs w:val="20"/>
        </w:rPr>
        <w:t>arn:aws</w:t>
      </w:r>
      <w:proofErr w:type="gramEnd"/>
      <w:r w:rsidRPr="00A96B5D">
        <w:rPr>
          <w:sz w:val="20"/>
          <w:szCs w:val="20"/>
        </w:rPr>
        <w:t>:elasticloadbalancing:us-east-</w:t>
      </w:r>
      <w:proofErr w:type="gramStart"/>
      <w:r w:rsidRPr="00A96B5D">
        <w:rPr>
          <w:sz w:val="20"/>
          <w:szCs w:val="20"/>
        </w:rPr>
        <w:t>1:025066251600:listener</w:t>
      </w:r>
      <w:proofErr w:type="gramEnd"/>
      <w:r w:rsidRPr="00A96B5D">
        <w:rPr>
          <w:sz w:val="20"/>
          <w:szCs w:val="20"/>
        </w:rPr>
        <w:t>/app/my-load-balancer/d490abb3b715419a/1ecf9e75211640cf]</w:t>
      </w:r>
      <w:r w:rsidRPr="00A96B5D">
        <w:rPr>
          <w:sz w:val="20"/>
          <w:szCs w:val="20"/>
        </w:rPr>
        <w:t>[0m</w:t>
      </w:r>
    </w:p>
    <w:p w14:paraId="4CFAFBB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[1mmodule.load_balancer.aws_</w:t>
      </w:r>
      <w:proofErr w:type="gramStart"/>
      <w:r w:rsidRPr="00A96B5D">
        <w:rPr>
          <w:sz w:val="20"/>
          <w:szCs w:val="20"/>
        </w:rPr>
        <w:t>lb_target_group_attachment.lb[</w:t>
      </w:r>
      <w:proofErr w:type="gramEnd"/>
      <w:r w:rsidRPr="00A96B5D">
        <w:rPr>
          <w:sz w:val="20"/>
          <w:szCs w:val="20"/>
        </w:rPr>
        <w:t>1]: Refreshing state... [id=</w:t>
      </w:r>
      <w:proofErr w:type="gramStart"/>
      <w:r w:rsidRPr="00A96B5D">
        <w:rPr>
          <w:sz w:val="20"/>
          <w:szCs w:val="20"/>
        </w:rPr>
        <w:t>arn:aws</w:t>
      </w:r>
      <w:proofErr w:type="gramEnd"/>
      <w:r w:rsidRPr="00A96B5D">
        <w:rPr>
          <w:sz w:val="20"/>
          <w:szCs w:val="20"/>
        </w:rPr>
        <w:t>:elasticloadbalancing:us-east-</w:t>
      </w:r>
      <w:proofErr w:type="gramStart"/>
      <w:r w:rsidRPr="00A96B5D">
        <w:rPr>
          <w:sz w:val="20"/>
          <w:szCs w:val="20"/>
        </w:rPr>
        <w:t>1:025066251600:targetgroup</w:t>
      </w:r>
      <w:proofErr w:type="gramEnd"/>
      <w:r w:rsidRPr="00A96B5D">
        <w:rPr>
          <w:sz w:val="20"/>
          <w:szCs w:val="20"/>
        </w:rPr>
        <w:t>/my-target-group/10c2f50cf97d4cb6-20250405141824283900000004]</w:t>
      </w:r>
      <w:r w:rsidRPr="00A96B5D">
        <w:rPr>
          <w:sz w:val="20"/>
          <w:szCs w:val="20"/>
        </w:rPr>
        <w:t>[0m</w:t>
      </w:r>
    </w:p>
    <w:p w14:paraId="5396E03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[1mmodule.load_balancer.aws_</w:t>
      </w:r>
      <w:proofErr w:type="gramStart"/>
      <w:r w:rsidRPr="00A96B5D">
        <w:rPr>
          <w:sz w:val="20"/>
          <w:szCs w:val="20"/>
        </w:rPr>
        <w:t>lb_target_group_attachment.lb[</w:t>
      </w:r>
      <w:proofErr w:type="gramEnd"/>
      <w:r w:rsidRPr="00A96B5D">
        <w:rPr>
          <w:sz w:val="20"/>
          <w:szCs w:val="20"/>
        </w:rPr>
        <w:t>0]: Refreshing state... [id=</w:t>
      </w:r>
      <w:proofErr w:type="gramStart"/>
      <w:r w:rsidRPr="00A96B5D">
        <w:rPr>
          <w:sz w:val="20"/>
          <w:szCs w:val="20"/>
        </w:rPr>
        <w:t>arn:aws</w:t>
      </w:r>
      <w:proofErr w:type="gramEnd"/>
      <w:r w:rsidRPr="00A96B5D">
        <w:rPr>
          <w:sz w:val="20"/>
          <w:szCs w:val="20"/>
        </w:rPr>
        <w:t>:elasticloadbalancing:us-east-</w:t>
      </w:r>
      <w:proofErr w:type="gramStart"/>
      <w:r w:rsidRPr="00A96B5D">
        <w:rPr>
          <w:sz w:val="20"/>
          <w:szCs w:val="20"/>
        </w:rPr>
        <w:t>1:025066251600:targetgroup</w:t>
      </w:r>
      <w:proofErr w:type="gramEnd"/>
      <w:r w:rsidRPr="00A96B5D">
        <w:rPr>
          <w:sz w:val="20"/>
          <w:szCs w:val="20"/>
        </w:rPr>
        <w:t>/my-target-group/10c2f50cf97d4cb6-20250405141824319300000005]</w:t>
      </w:r>
      <w:r w:rsidRPr="00A96B5D">
        <w:rPr>
          <w:sz w:val="20"/>
          <w:szCs w:val="20"/>
        </w:rPr>
        <w:t>[0m</w:t>
      </w:r>
    </w:p>
    <w:p w14:paraId="5E245DD1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343011D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</w:t>
      </w:r>
      <w:r w:rsidRPr="00A96B5D">
        <w:rPr>
          <w:sz w:val="20"/>
          <w:szCs w:val="20"/>
        </w:rPr>
        <w:t>[32mNo changes.</w:t>
      </w: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 Your infrastructure matches the configuration.</w:t>
      </w:r>
      <w:r w:rsidRPr="00A96B5D">
        <w:rPr>
          <w:sz w:val="20"/>
          <w:szCs w:val="20"/>
        </w:rPr>
        <w:t>[0m</w:t>
      </w:r>
    </w:p>
    <w:p w14:paraId="332922B3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4C24EC5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[0mTerraform has compared your real infrastructure against your configuration</w:t>
      </w:r>
    </w:p>
    <w:p w14:paraId="3F8BB21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and found no differences, so no changes are needed.</w:t>
      </w:r>
    </w:p>
    <w:p w14:paraId="6D3C69E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</w:t>
      </w:r>
      <w:r w:rsidRPr="00A96B5D">
        <w:rPr>
          <w:sz w:val="20"/>
          <w:szCs w:val="20"/>
        </w:rPr>
        <w:t>[32m</w:t>
      </w:r>
    </w:p>
    <w:p w14:paraId="41B6E62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Apply complete! Resources: 0 added, 0 changed, 0 destroyed.</w:t>
      </w:r>
    </w:p>
    <w:p w14:paraId="20A86B7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[0m</w:t>
      </w:r>
      <w:r w:rsidRPr="00A96B5D">
        <w:rPr>
          <w:sz w:val="20"/>
          <w:szCs w:val="20"/>
        </w:rPr>
        <w:t>[1m</w:t>
      </w:r>
      <w:r w:rsidRPr="00A96B5D">
        <w:rPr>
          <w:sz w:val="20"/>
          <w:szCs w:val="20"/>
        </w:rPr>
        <w:t>[32m</w:t>
      </w:r>
    </w:p>
    <w:p w14:paraId="782F936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Outputs:</w:t>
      </w:r>
    </w:p>
    <w:p w14:paraId="54363107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3E03C15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[0mbastion_public_ip_1 = "3.239.222.193"</w:t>
      </w:r>
    </w:p>
    <w:p w14:paraId="311C303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bastion_public_ip_2 = "3.84.120.51"</w:t>
      </w:r>
    </w:p>
    <w:p w14:paraId="2172AE7C" w14:textId="77777777" w:rsidR="00A96B5D" w:rsidRPr="00A96B5D" w:rsidRDefault="00A96B5D" w:rsidP="00A96B5D">
      <w:pPr>
        <w:spacing w:after="0"/>
        <w:rPr>
          <w:sz w:val="20"/>
          <w:szCs w:val="20"/>
        </w:rPr>
      </w:pPr>
      <w:proofErr w:type="spellStart"/>
      <w:r w:rsidRPr="00A96B5D">
        <w:rPr>
          <w:sz w:val="20"/>
          <w:szCs w:val="20"/>
        </w:rPr>
        <w:t>public_lb_dns</w:t>
      </w:r>
      <w:proofErr w:type="spellEnd"/>
      <w:r w:rsidRPr="00A96B5D">
        <w:rPr>
          <w:sz w:val="20"/>
          <w:szCs w:val="20"/>
        </w:rPr>
        <w:t xml:space="preserve"> = "my-load-balancer-1067543872.us-east-1.elb.amazonaws.com"</w:t>
      </w:r>
    </w:p>
    <w:p w14:paraId="479C923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+ </w:t>
      </w:r>
      <w:proofErr w:type="spellStart"/>
      <w:r w:rsidRPr="00A96B5D">
        <w:rPr>
          <w:sz w:val="20"/>
          <w:szCs w:val="20"/>
        </w:rPr>
        <w:t>chmod</w:t>
      </w:r>
      <w:proofErr w:type="spellEnd"/>
      <w:r w:rsidRPr="00A96B5D">
        <w:rPr>
          <w:sz w:val="20"/>
          <w:szCs w:val="20"/>
        </w:rPr>
        <w:t xml:space="preserve"> +x inventory.sh</w:t>
      </w:r>
    </w:p>
    <w:p w14:paraId="5CA2AA5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./inventory.sh</w:t>
      </w:r>
    </w:p>
    <w:p w14:paraId="676D9B5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72ECC98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// </w:t>
      </w:r>
      <w:proofErr w:type="spellStart"/>
      <w:r w:rsidRPr="00A96B5D">
        <w:rPr>
          <w:sz w:val="20"/>
          <w:szCs w:val="20"/>
        </w:rPr>
        <w:t>dir</w:t>
      </w:r>
      <w:proofErr w:type="spellEnd"/>
    </w:p>
    <w:p w14:paraId="00FCC62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7C4A3B9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// </w:t>
      </w:r>
      <w:proofErr w:type="spellStart"/>
      <w:r w:rsidRPr="00A96B5D">
        <w:rPr>
          <w:sz w:val="20"/>
          <w:szCs w:val="20"/>
        </w:rPr>
        <w:t>withCredentials</w:t>
      </w:r>
      <w:proofErr w:type="spellEnd"/>
    </w:p>
    <w:p w14:paraId="46DD6BB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37796E7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// stage</w:t>
      </w:r>
    </w:p>
    <w:p w14:paraId="4890C80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stage</w:t>
      </w:r>
    </w:p>
    <w:p w14:paraId="75561F0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gramStart"/>
      <w:r w:rsidRPr="00A96B5D">
        <w:rPr>
          <w:sz w:val="20"/>
          <w:szCs w:val="20"/>
        </w:rPr>
        <w:t>{ (</w:t>
      </w:r>
      <w:proofErr w:type="gramEnd"/>
      <w:r w:rsidRPr="00A96B5D">
        <w:rPr>
          <w:sz w:val="20"/>
          <w:szCs w:val="20"/>
        </w:rPr>
        <w:t>Run Ansible)</w:t>
      </w:r>
    </w:p>
    <w:p w14:paraId="03F1977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proofErr w:type="gramStart"/>
      <w:r w:rsidRPr="00A96B5D">
        <w:rPr>
          <w:sz w:val="20"/>
          <w:szCs w:val="20"/>
        </w:rPr>
        <w:t>withCredentials</w:t>
      </w:r>
      <w:proofErr w:type="spellEnd"/>
      <w:proofErr w:type="gramEnd"/>
    </w:p>
    <w:p w14:paraId="664C084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Masking supported pattern matches of $AWS_ACCESS_KEY_ID or $AWS_SECRET_ACCESS_KEY</w:t>
      </w:r>
    </w:p>
    <w:p w14:paraId="0DE7063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{</w:t>
      </w:r>
    </w:p>
    <w:p w14:paraId="72E5D46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dir</w:t>
      </w:r>
      <w:proofErr w:type="spellEnd"/>
    </w:p>
    <w:p w14:paraId="76115EC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Running in /var/lib/</w:t>
      </w:r>
      <w:proofErr w:type="spellStart"/>
      <w:r w:rsidRPr="00A96B5D">
        <w:rPr>
          <w:sz w:val="20"/>
          <w:szCs w:val="20"/>
        </w:rPr>
        <w:t>jenkins</w:t>
      </w:r>
      <w:proofErr w:type="spellEnd"/>
      <w:r w:rsidRPr="00A96B5D">
        <w:rPr>
          <w:sz w:val="20"/>
          <w:szCs w:val="20"/>
        </w:rPr>
        <w:t>/workspace/lab2_q9/ansible</w:t>
      </w:r>
    </w:p>
    <w:p w14:paraId="136D2A4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{</w:t>
      </w:r>
    </w:p>
    <w:p w14:paraId="5DFC55C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sh</w:t>
      </w:r>
      <w:proofErr w:type="spellEnd"/>
    </w:p>
    <w:p w14:paraId="3473F85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cat inventory</w:t>
      </w:r>
    </w:p>
    <w:p w14:paraId="600B89F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[web]</w:t>
      </w:r>
    </w:p>
    <w:p w14:paraId="35B8601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3.239.222.193</w:t>
      </w:r>
    </w:p>
    <w:p w14:paraId="7D4BDF6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3.84.120.51</w:t>
      </w:r>
    </w:p>
    <w:p w14:paraId="62C7167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ansible-playbook -</w:t>
      </w:r>
      <w:proofErr w:type="spellStart"/>
      <w:r w:rsidRPr="00A96B5D">
        <w:rPr>
          <w:sz w:val="20"/>
          <w:szCs w:val="20"/>
        </w:rPr>
        <w:t>i</w:t>
      </w:r>
      <w:proofErr w:type="spellEnd"/>
      <w:r w:rsidRPr="00A96B5D">
        <w:rPr>
          <w:sz w:val="20"/>
          <w:szCs w:val="20"/>
        </w:rPr>
        <w:t xml:space="preserve"> inventory </w:t>
      </w:r>
      <w:proofErr w:type="spellStart"/>
      <w:proofErr w:type="gramStart"/>
      <w:r w:rsidRPr="00A96B5D">
        <w:rPr>
          <w:sz w:val="20"/>
          <w:szCs w:val="20"/>
        </w:rPr>
        <w:t>react.yaml</w:t>
      </w:r>
      <w:proofErr w:type="spellEnd"/>
      <w:proofErr w:type="gramEnd"/>
    </w:p>
    <w:p w14:paraId="0AB694C0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19754D5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PLAY [Setup Docker and run container] ******************************************</w:t>
      </w:r>
    </w:p>
    <w:p w14:paraId="4424AFF0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4E7E5FE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lastRenderedPageBreak/>
        <w:t>TASK [Gathering Facts] *********************************************************</w:t>
      </w:r>
    </w:p>
    <w:p w14:paraId="6132195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[3.239.222.193]</w:t>
      </w:r>
    </w:p>
    <w:p w14:paraId="5A02816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[3.84.120.51]</w:t>
      </w:r>
    </w:p>
    <w:p w14:paraId="2D2A6C96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4F94841E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[Update apt cache] ********************************************************</w:t>
      </w:r>
    </w:p>
    <w:p w14:paraId="0F9D53A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changed: [3.239.222.193]</w:t>
      </w:r>
    </w:p>
    <w:p w14:paraId="219E347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changed: [3.84.120.51]</w:t>
      </w:r>
    </w:p>
    <w:p w14:paraId="4D4E6435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536735F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[Install prerequisites] ***************************************************</w:t>
      </w:r>
    </w:p>
    <w:p w14:paraId="398D65F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[3.84.120.51]</w:t>
      </w:r>
    </w:p>
    <w:p w14:paraId="008CD76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[3.239.222.193]</w:t>
      </w:r>
    </w:p>
    <w:p w14:paraId="362F24EA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49A7F0D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[Add Docker GPG key] ******************************************************</w:t>
      </w:r>
    </w:p>
    <w:p w14:paraId="4ACF202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changed: [3.84.120.51]</w:t>
      </w:r>
    </w:p>
    <w:p w14:paraId="07114CE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changed: [3.239.222.193]</w:t>
      </w:r>
    </w:p>
    <w:p w14:paraId="3DC07131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1AC349E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[Add Docker repository] ***************************************************</w:t>
      </w:r>
    </w:p>
    <w:p w14:paraId="50F617D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[3.84.120.51]</w:t>
      </w:r>
    </w:p>
    <w:p w14:paraId="0BFDDB3E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[3.239.222.193]</w:t>
      </w:r>
    </w:p>
    <w:p w14:paraId="24D09338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70AC9FE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[Install Docker] **********************************************************</w:t>
      </w:r>
    </w:p>
    <w:p w14:paraId="298096C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[3.84.120.51]</w:t>
      </w:r>
    </w:p>
    <w:p w14:paraId="4525FD6E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[3.239.222.193]</w:t>
      </w:r>
    </w:p>
    <w:p w14:paraId="5D783F53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69222F3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[Ensure Docker service is running] ****************************************</w:t>
      </w:r>
    </w:p>
    <w:p w14:paraId="5F7B1A1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[3.84.120.51]</w:t>
      </w:r>
    </w:p>
    <w:p w14:paraId="10A3CF0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[3.239.222.193]</w:t>
      </w:r>
    </w:p>
    <w:p w14:paraId="7749F2A4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6AEE792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[Add user to Docker group] ************************************************</w:t>
      </w:r>
    </w:p>
    <w:p w14:paraId="59A9FB6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[3.84.120.51]</w:t>
      </w:r>
    </w:p>
    <w:p w14:paraId="691F31A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[3.239.222.193]</w:t>
      </w:r>
    </w:p>
    <w:p w14:paraId="6CBFCDB2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1543083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[Restart Docker service] **************************************************</w:t>
      </w:r>
    </w:p>
    <w:p w14:paraId="479E3A9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changed: [3.84.120.51]</w:t>
      </w:r>
    </w:p>
    <w:p w14:paraId="1C3B4159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changed: [3.239.222.193]</w:t>
      </w:r>
    </w:p>
    <w:p w14:paraId="2846C288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3DA1B50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[Pull the latest version of the Docker image] *****************************</w:t>
      </w:r>
    </w:p>
    <w:p w14:paraId="7FAA63F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[3.84.120.51]</w:t>
      </w:r>
    </w:p>
    <w:p w14:paraId="46C920A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[3.239.222.193]</w:t>
      </w:r>
    </w:p>
    <w:p w14:paraId="2CF70D60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1CC8D9C5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[Check if the container is already running] *******************************</w:t>
      </w:r>
    </w:p>
    <w:p w14:paraId="60570F6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[3.84.120.51]</w:t>
      </w:r>
    </w:p>
    <w:p w14:paraId="06F64B5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ok: [3.239.222.193]</w:t>
      </w:r>
    </w:p>
    <w:p w14:paraId="31B5248B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0D47BD7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[Stop the existing Docker container if it is running] *********************</w:t>
      </w:r>
    </w:p>
    <w:p w14:paraId="143C575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skipping: [3.239.222.193]</w:t>
      </w:r>
    </w:p>
    <w:p w14:paraId="69EEBD8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skipping: [3.84.120.51]</w:t>
      </w:r>
    </w:p>
    <w:p w14:paraId="06E8DA1B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2E03E1E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lastRenderedPageBreak/>
        <w:t>TASK [Remove the existing Docker container if it exists] ***********************</w:t>
      </w:r>
    </w:p>
    <w:p w14:paraId="65FF09B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skipping: [3.239.222.193]</w:t>
      </w:r>
    </w:p>
    <w:p w14:paraId="0424189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skipping: [3.84.120.51]</w:t>
      </w:r>
    </w:p>
    <w:p w14:paraId="77D0C075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1E7433A7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TASK [Run the latest version of the Docker image] ******************************</w:t>
      </w:r>
    </w:p>
    <w:p w14:paraId="6AEE5DE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changed: [3.84.120.51]</w:t>
      </w:r>
    </w:p>
    <w:p w14:paraId="5595C873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changed: [3.239.222.193]</w:t>
      </w:r>
    </w:p>
    <w:p w14:paraId="6E37DA16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6FB676E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PLAY RECAP *********************************************************************</w:t>
      </w:r>
    </w:p>
    <w:p w14:paraId="45FD428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3.239.222.193            </w:t>
      </w:r>
      <w:proofErr w:type="gramStart"/>
      <w:r w:rsidRPr="00A96B5D">
        <w:rPr>
          <w:sz w:val="20"/>
          <w:szCs w:val="20"/>
        </w:rPr>
        <w:t xml:space="preserve">  :</w:t>
      </w:r>
      <w:proofErr w:type="gramEnd"/>
      <w:r w:rsidRPr="00A96B5D">
        <w:rPr>
          <w:sz w:val="20"/>
          <w:szCs w:val="20"/>
        </w:rPr>
        <w:t xml:space="preserve"> ok=12   changed=4    unreachable=0    failed=0    skipped=2    rescued=0    ignored=0   </w:t>
      </w:r>
    </w:p>
    <w:p w14:paraId="1FEE2C8E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3.84.120.51              </w:t>
      </w:r>
      <w:proofErr w:type="gramStart"/>
      <w:r w:rsidRPr="00A96B5D">
        <w:rPr>
          <w:sz w:val="20"/>
          <w:szCs w:val="20"/>
        </w:rPr>
        <w:t xml:space="preserve">  :</w:t>
      </w:r>
      <w:proofErr w:type="gramEnd"/>
      <w:r w:rsidRPr="00A96B5D">
        <w:rPr>
          <w:sz w:val="20"/>
          <w:szCs w:val="20"/>
        </w:rPr>
        <w:t xml:space="preserve"> ok=12   changed=4    unreachable=0    failed=0    skipped=2    rescued=0    ignored=0   </w:t>
      </w:r>
    </w:p>
    <w:p w14:paraId="0F301290" w14:textId="77777777" w:rsidR="00A96B5D" w:rsidRPr="00A96B5D" w:rsidRDefault="00A96B5D" w:rsidP="00A96B5D">
      <w:pPr>
        <w:spacing w:after="0"/>
        <w:rPr>
          <w:sz w:val="20"/>
          <w:szCs w:val="20"/>
        </w:rPr>
      </w:pPr>
    </w:p>
    <w:p w14:paraId="4244E30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67C6264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// </w:t>
      </w:r>
      <w:proofErr w:type="spellStart"/>
      <w:r w:rsidRPr="00A96B5D">
        <w:rPr>
          <w:sz w:val="20"/>
          <w:szCs w:val="20"/>
        </w:rPr>
        <w:t>dir</w:t>
      </w:r>
      <w:proofErr w:type="spellEnd"/>
    </w:p>
    <w:p w14:paraId="37B88954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3D79332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// </w:t>
      </w:r>
      <w:proofErr w:type="spellStart"/>
      <w:r w:rsidRPr="00A96B5D">
        <w:rPr>
          <w:sz w:val="20"/>
          <w:szCs w:val="20"/>
        </w:rPr>
        <w:t>withCredentials</w:t>
      </w:r>
      <w:proofErr w:type="spellEnd"/>
    </w:p>
    <w:p w14:paraId="6DAD597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2E4EA17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// stage</w:t>
      </w:r>
    </w:p>
    <w:p w14:paraId="19964880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stage</w:t>
      </w:r>
    </w:p>
    <w:p w14:paraId="3568154A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gramStart"/>
      <w:r w:rsidRPr="00A96B5D">
        <w:rPr>
          <w:sz w:val="20"/>
          <w:szCs w:val="20"/>
        </w:rPr>
        <w:t>{ (</w:t>
      </w:r>
      <w:proofErr w:type="gramEnd"/>
      <w:r w:rsidRPr="00A96B5D">
        <w:rPr>
          <w:sz w:val="20"/>
          <w:szCs w:val="20"/>
        </w:rPr>
        <w:t>Declarative: Post Actions)</w:t>
      </w:r>
    </w:p>
    <w:p w14:paraId="750599F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</w:t>
      </w:r>
      <w:proofErr w:type="spellStart"/>
      <w:r w:rsidRPr="00A96B5D">
        <w:rPr>
          <w:sz w:val="20"/>
          <w:szCs w:val="20"/>
        </w:rPr>
        <w:t>sh</w:t>
      </w:r>
      <w:proofErr w:type="spellEnd"/>
    </w:p>
    <w:p w14:paraId="72F069A6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+ rm -f ansible/inventory</w:t>
      </w:r>
    </w:p>
    <w:p w14:paraId="0C120C1B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2B671298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// stage</w:t>
      </w:r>
    </w:p>
    <w:p w14:paraId="2C41203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597CE2D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// </w:t>
      </w:r>
      <w:proofErr w:type="spellStart"/>
      <w:r w:rsidRPr="00A96B5D">
        <w:rPr>
          <w:sz w:val="20"/>
          <w:szCs w:val="20"/>
        </w:rPr>
        <w:t>withEnv</w:t>
      </w:r>
      <w:proofErr w:type="spellEnd"/>
    </w:p>
    <w:p w14:paraId="27187482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703A5D7D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 xml:space="preserve">[Pipeline] // </w:t>
      </w:r>
      <w:proofErr w:type="spellStart"/>
      <w:r w:rsidRPr="00A96B5D">
        <w:rPr>
          <w:sz w:val="20"/>
          <w:szCs w:val="20"/>
        </w:rPr>
        <w:t>withEnv</w:t>
      </w:r>
      <w:proofErr w:type="spellEnd"/>
    </w:p>
    <w:p w14:paraId="0A218271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</w:t>
      </w:r>
      <w:proofErr w:type="gramStart"/>
      <w:r w:rsidRPr="00A96B5D">
        <w:rPr>
          <w:sz w:val="20"/>
          <w:szCs w:val="20"/>
        </w:rPr>
        <w:t>] }</w:t>
      </w:r>
      <w:proofErr w:type="gramEnd"/>
    </w:p>
    <w:p w14:paraId="4295F09C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// node</w:t>
      </w:r>
    </w:p>
    <w:p w14:paraId="0D3C560F" w14:textId="77777777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[Pipeline] End of Pipeline</w:t>
      </w:r>
    </w:p>
    <w:p w14:paraId="5528495A" w14:textId="5EBE3891" w:rsidR="00A96B5D" w:rsidRPr="00A96B5D" w:rsidRDefault="00A96B5D" w:rsidP="00A96B5D">
      <w:pPr>
        <w:spacing w:after="0"/>
        <w:rPr>
          <w:sz w:val="20"/>
          <w:szCs w:val="20"/>
        </w:rPr>
      </w:pPr>
      <w:r w:rsidRPr="00A96B5D">
        <w:rPr>
          <w:sz w:val="20"/>
          <w:szCs w:val="20"/>
        </w:rPr>
        <w:t>Finished: SUCCESS</w:t>
      </w:r>
    </w:p>
    <w:sectPr w:rsidR="00A96B5D" w:rsidRPr="00A96B5D" w:rsidSect="00883CED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E57EC6" w14:textId="77777777" w:rsidR="00E706FF" w:rsidRDefault="00E706FF" w:rsidP="00ED4CFD">
      <w:pPr>
        <w:spacing w:after="0" w:line="240" w:lineRule="auto"/>
      </w:pPr>
      <w:r>
        <w:separator/>
      </w:r>
    </w:p>
  </w:endnote>
  <w:endnote w:type="continuationSeparator" w:id="0">
    <w:p w14:paraId="194D744E" w14:textId="77777777" w:rsidR="00E706FF" w:rsidRDefault="00E706FF" w:rsidP="00ED4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HGMinchoB">
    <w:altName w:val="Yu Gothic"/>
    <w:panose1 w:val="00000000000000000000"/>
    <w:charset w:val="80"/>
    <w:family w:val="roman"/>
    <w:notTrueType/>
    <w:pitch w:val="default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AB9820" w14:textId="77777777" w:rsidR="00E706FF" w:rsidRDefault="00E706FF" w:rsidP="00ED4CFD">
      <w:pPr>
        <w:spacing w:after="0" w:line="240" w:lineRule="auto"/>
      </w:pPr>
      <w:r>
        <w:separator/>
      </w:r>
    </w:p>
  </w:footnote>
  <w:footnote w:type="continuationSeparator" w:id="0">
    <w:p w14:paraId="6B327260" w14:textId="77777777" w:rsidR="00E706FF" w:rsidRDefault="00E706FF" w:rsidP="00ED4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BE6D21"/>
    <w:multiLevelType w:val="multilevel"/>
    <w:tmpl w:val="9D24D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47627E"/>
    <w:multiLevelType w:val="multilevel"/>
    <w:tmpl w:val="42DE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Zero"/>
      <w:lvlText w:val="%2)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73626D"/>
    <w:multiLevelType w:val="hybridMultilevel"/>
    <w:tmpl w:val="77603EAC"/>
    <w:lvl w:ilvl="0" w:tplc="0032E77E">
      <w:start w:val="1"/>
      <w:numFmt w:val="decimalZero"/>
      <w:lvlText w:val="%1)"/>
      <w:lvlJc w:val="left"/>
      <w:pPr>
        <w:ind w:left="948" w:hanging="5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6A4CFB"/>
    <w:multiLevelType w:val="multilevel"/>
    <w:tmpl w:val="F6C8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2E63BD"/>
    <w:multiLevelType w:val="multilevel"/>
    <w:tmpl w:val="31B6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84405D"/>
    <w:multiLevelType w:val="hybridMultilevel"/>
    <w:tmpl w:val="4F421D6C"/>
    <w:lvl w:ilvl="0" w:tplc="C834021C">
      <w:start w:val="1"/>
      <w:numFmt w:val="decimalZero"/>
      <w:lvlText w:val="%1)"/>
      <w:lvlJc w:val="left"/>
      <w:pPr>
        <w:ind w:left="888" w:hanging="52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176BFB"/>
    <w:multiLevelType w:val="multilevel"/>
    <w:tmpl w:val="B55AE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5744609">
    <w:abstractNumId w:val="8"/>
  </w:num>
  <w:num w:numId="2" w16cid:durableId="286276801">
    <w:abstractNumId w:val="6"/>
  </w:num>
  <w:num w:numId="3" w16cid:durableId="210920141">
    <w:abstractNumId w:val="5"/>
  </w:num>
  <w:num w:numId="4" w16cid:durableId="127867042">
    <w:abstractNumId w:val="4"/>
  </w:num>
  <w:num w:numId="5" w16cid:durableId="290553263">
    <w:abstractNumId w:val="7"/>
  </w:num>
  <w:num w:numId="6" w16cid:durableId="333849136">
    <w:abstractNumId w:val="3"/>
  </w:num>
  <w:num w:numId="7" w16cid:durableId="1744448948">
    <w:abstractNumId w:val="2"/>
  </w:num>
  <w:num w:numId="8" w16cid:durableId="879824352">
    <w:abstractNumId w:val="1"/>
  </w:num>
  <w:num w:numId="9" w16cid:durableId="227544816">
    <w:abstractNumId w:val="0"/>
  </w:num>
  <w:num w:numId="10" w16cid:durableId="968515427">
    <w:abstractNumId w:val="15"/>
  </w:num>
  <w:num w:numId="11" w16cid:durableId="74590823">
    <w:abstractNumId w:val="14"/>
  </w:num>
  <w:num w:numId="12" w16cid:durableId="1350251326">
    <w:abstractNumId w:val="12"/>
  </w:num>
  <w:num w:numId="13" w16cid:durableId="1254899488">
    <w:abstractNumId w:val="11"/>
  </w:num>
  <w:num w:numId="14" w16cid:durableId="1735812171">
    <w:abstractNumId w:val="10"/>
  </w:num>
  <w:num w:numId="15" w16cid:durableId="1648973053">
    <w:abstractNumId w:val="13"/>
  </w:num>
  <w:num w:numId="16" w16cid:durableId="1639803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4F26"/>
    <w:rsid w:val="00034616"/>
    <w:rsid w:val="0006063C"/>
    <w:rsid w:val="0015074B"/>
    <w:rsid w:val="001B1DBC"/>
    <w:rsid w:val="00221109"/>
    <w:rsid w:val="002736B6"/>
    <w:rsid w:val="0029639D"/>
    <w:rsid w:val="002D3CF2"/>
    <w:rsid w:val="002E3E89"/>
    <w:rsid w:val="00326F90"/>
    <w:rsid w:val="0033730C"/>
    <w:rsid w:val="003B5C72"/>
    <w:rsid w:val="0046448F"/>
    <w:rsid w:val="004D4DE4"/>
    <w:rsid w:val="00562FF0"/>
    <w:rsid w:val="00575504"/>
    <w:rsid w:val="005A6E0D"/>
    <w:rsid w:val="006359FA"/>
    <w:rsid w:val="00794851"/>
    <w:rsid w:val="0081214F"/>
    <w:rsid w:val="008661B0"/>
    <w:rsid w:val="00883CED"/>
    <w:rsid w:val="008B0A57"/>
    <w:rsid w:val="00A5323C"/>
    <w:rsid w:val="00A96B5D"/>
    <w:rsid w:val="00AA1D8D"/>
    <w:rsid w:val="00AF1A9C"/>
    <w:rsid w:val="00B47730"/>
    <w:rsid w:val="00B53BCB"/>
    <w:rsid w:val="00C25B0E"/>
    <w:rsid w:val="00C262C0"/>
    <w:rsid w:val="00C457E5"/>
    <w:rsid w:val="00CA0B29"/>
    <w:rsid w:val="00CB0664"/>
    <w:rsid w:val="00CB5764"/>
    <w:rsid w:val="00D67E87"/>
    <w:rsid w:val="00E1641F"/>
    <w:rsid w:val="00E706FF"/>
    <w:rsid w:val="00ED4CFD"/>
    <w:rsid w:val="00F6689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E66228"/>
  <w14:defaultImageDpi w14:val="300"/>
  <w15:docId w15:val="{D2B1E135-252F-4535-9ADE-CE1927CBD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9D3511" w:themeColor="accent1" w:themeShade="BF"/>
    </w:rPr>
    <w:tblPr>
      <w:tblStyleRowBandSize w:val="1"/>
      <w:tblStyleColBandSize w:val="1"/>
      <w:tblBorders>
        <w:top w:val="single" w:sz="8" w:space="0" w:color="D34817" w:themeColor="accent1"/>
        <w:bottom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34817" w:themeColor="accent1"/>
          <w:left w:val="nil"/>
          <w:bottom w:val="single" w:sz="8" w:space="0" w:color="D3481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34817" w:themeColor="accent1"/>
          <w:left w:val="nil"/>
          <w:bottom w:val="single" w:sz="8" w:space="0" w:color="D3481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732117" w:themeColor="accent2" w:themeShade="BF"/>
    </w:rPr>
    <w:tblPr>
      <w:tblStyleRowBandSize w:val="1"/>
      <w:tblStyleColBandSize w:val="1"/>
      <w:tblBorders>
        <w:top w:val="single" w:sz="8" w:space="0" w:color="9B2D1F" w:themeColor="accent2"/>
        <w:bottom w:val="single" w:sz="8" w:space="0" w:color="9B2D1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2D1F" w:themeColor="accent2"/>
          <w:left w:val="nil"/>
          <w:bottom w:val="single" w:sz="8" w:space="0" w:color="9B2D1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2D1F" w:themeColor="accent2"/>
          <w:left w:val="nil"/>
          <w:bottom w:val="single" w:sz="8" w:space="0" w:color="9B2D1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B6A4D" w:themeColor="accent3" w:themeShade="BF"/>
    </w:rPr>
    <w:tblPr>
      <w:tblStyleRowBandSize w:val="1"/>
      <w:tblStyleColBandSize w:val="1"/>
      <w:tblBorders>
        <w:top w:val="single" w:sz="8" w:space="0" w:color="A28E6A" w:themeColor="accent3"/>
        <w:bottom w:val="single" w:sz="8" w:space="0" w:color="A28E6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28E6A" w:themeColor="accent3"/>
          <w:left w:val="nil"/>
          <w:bottom w:val="single" w:sz="8" w:space="0" w:color="A28E6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28E6A" w:themeColor="accent3"/>
          <w:left w:val="nil"/>
          <w:bottom w:val="single" w:sz="8" w:space="0" w:color="A28E6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6F493C" w:themeColor="accent4" w:themeShade="BF"/>
    </w:rPr>
    <w:tblPr>
      <w:tblStyleRowBandSize w:val="1"/>
      <w:tblStyleColBandSize w:val="1"/>
      <w:tblBorders>
        <w:top w:val="single" w:sz="8" w:space="0" w:color="956251" w:themeColor="accent4"/>
        <w:bottom w:val="single" w:sz="8" w:space="0" w:color="95625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6D6262" w:themeColor="accent5" w:themeShade="BF"/>
    </w:rPr>
    <w:tblPr>
      <w:tblStyleRowBandSize w:val="1"/>
      <w:tblStyleColBandSize w:val="1"/>
      <w:tblBorders>
        <w:top w:val="single" w:sz="8" w:space="0" w:color="918485" w:themeColor="accent5"/>
        <w:bottom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85" w:themeColor="accent5"/>
          <w:left w:val="nil"/>
          <w:bottom w:val="single" w:sz="8" w:space="0" w:color="91848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85" w:themeColor="accent5"/>
          <w:left w:val="nil"/>
          <w:bottom w:val="single" w:sz="8" w:space="0" w:color="91848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634545" w:themeColor="accent6" w:themeShade="BF"/>
    </w:rPr>
    <w:tblPr>
      <w:tblStyleRowBandSize w:val="1"/>
      <w:tblStyleColBandSize w:val="1"/>
      <w:tblBorders>
        <w:top w:val="single" w:sz="8" w:space="0" w:color="855D5D" w:themeColor="accent6"/>
        <w:bottom w:val="single" w:sz="8" w:space="0" w:color="855D5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5D5D" w:themeColor="accent6"/>
          <w:left w:val="nil"/>
          <w:bottom w:val="single" w:sz="8" w:space="0" w:color="855D5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5D5D" w:themeColor="accent6"/>
          <w:left w:val="nil"/>
          <w:bottom w:val="single" w:sz="8" w:space="0" w:color="855D5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2D1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  <w:tblStylePr w:type="band1Horz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28E6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  <w:tblStylePr w:type="band1Horz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5625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band1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5D5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  <w:tblStylePr w:type="band1Horz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1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  <w:shd w:val="clear" w:color="auto" w:fill="F8CFC1" w:themeFill="accent1" w:themeFillTint="3F"/>
      </w:tcPr>
    </w:tblStylePr>
    <w:tblStylePr w:type="band2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  <w:insideH w:val="single" w:sz="8" w:space="0" w:color="9B2D1F" w:themeColor="accent2"/>
        <w:insideV w:val="single" w:sz="8" w:space="0" w:color="9B2D1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18" w:space="0" w:color="9B2D1F" w:themeColor="accent2"/>
          <w:right w:val="single" w:sz="8" w:space="0" w:color="9B2D1F" w:themeColor="accent2"/>
          <w:insideH w:val="nil"/>
          <w:insideV w:val="single" w:sz="8" w:space="0" w:color="9B2D1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  <w:insideH w:val="nil"/>
          <w:insideV w:val="single" w:sz="8" w:space="0" w:color="9B2D1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  <w:tblStylePr w:type="band1Vert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  <w:shd w:val="clear" w:color="auto" w:fill="F1C1BC" w:themeFill="accent2" w:themeFillTint="3F"/>
      </w:tcPr>
    </w:tblStylePr>
    <w:tblStylePr w:type="band1Horz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  <w:insideV w:val="single" w:sz="8" w:space="0" w:color="9B2D1F" w:themeColor="accent2"/>
        </w:tcBorders>
        <w:shd w:val="clear" w:color="auto" w:fill="F1C1BC" w:themeFill="accent2" w:themeFillTint="3F"/>
      </w:tcPr>
    </w:tblStylePr>
    <w:tblStylePr w:type="band2Horz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  <w:insideV w:val="single" w:sz="8" w:space="0" w:color="9B2D1F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  <w:insideH w:val="single" w:sz="8" w:space="0" w:color="A28E6A" w:themeColor="accent3"/>
        <w:insideV w:val="single" w:sz="8" w:space="0" w:color="A28E6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18" w:space="0" w:color="A28E6A" w:themeColor="accent3"/>
          <w:right w:val="single" w:sz="8" w:space="0" w:color="A28E6A" w:themeColor="accent3"/>
          <w:insideH w:val="nil"/>
          <w:insideV w:val="single" w:sz="8" w:space="0" w:color="A28E6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  <w:insideH w:val="nil"/>
          <w:insideV w:val="single" w:sz="8" w:space="0" w:color="A28E6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  <w:tblStylePr w:type="band1Vert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  <w:insideV w:val="single" w:sz="8" w:space="0" w:color="A28E6A" w:themeColor="accent3"/>
        </w:tcBorders>
        <w:shd w:val="clear" w:color="auto" w:fill="E8E2DA" w:themeFill="accent3" w:themeFillTint="3F"/>
      </w:tcPr>
    </w:tblStylePr>
    <w:tblStylePr w:type="band2Horz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  <w:insideV w:val="single" w:sz="8" w:space="0" w:color="A28E6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1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  <w:shd w:val="clear" w:color="auto" w:fill="E6D7D2" w:themeFill="accent4" w:themeFillTint="3F"/>
      </w:tcPr>
    </w:tblStylePr>
    <w:tblStylePr w:type="band2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  <w:insideH w:val="single" w:sz="8" w:space="0" w:color="918485" w:themeColor="accent5"/>
        <w:insideV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1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band1Vert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  <w:shd w:val="clear" w:color="auto" w:fill="E3E0E0" w:themeFill="accent5" w:themeFillTint="3F"/>
      </w:tcPr>
    </w:tblStylePr>
    <w:tblStylePr w:type="band1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  <w:shd w:val="clear" w:color="auto" w:fill="E3E0E0" w:themeFill="accent5" w:themeFillTint="3F"/>
      </w:tcPr>
    </w:tblStylePr>
    <w:tblStylePr w:type="band2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  <w:insideH w:val="single" w:sz="8" w:space="0" w:color="855D5D" w:themeColor="accent6"/>
        <w:insideV w:val="single" w:sz="8" w:space="0" w:color="855D5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18" w:space="0" w:color="855D5D" w:themeColor="accent6"/>
          <w:right w:val="single" w:sz="8" w:space="0" w:color="855D5D" w:themeColor="accent6"/>
          <w:insideH w:val="nil"/>
          <w:insideV w:val="single" w:sz="8" w:space="0" w:color="855D5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  <w:insideH w:val="nil"/>
          <w:insideV w:val="single" w:sz="8" w:space="0" w:color="855D5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  <w:tblStylePr w:type="band1Vert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  <w:insideV w:val="single" w:sz="8" w:space="0" w:color="855D5D" w:themeColor="accent6"/>
        </w:tcBorders>
        <w:shd w:val="clear" w:color="auto" w:fill="E2D5D5" w:themeFill="accent6" w:themeFillTint="3F"/>
      </w:tcPr>
    </w:tblStylePr>
    <w:tblStylePr w:type="band2Horz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  <w:insideV w:val="single" w:sz="8" w:space="0" w:color="855D5D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64634" w:themeColor="accent2" w:themeTint="BF"/>
        <w:left w:val="single" w:sz="8" w:space="0" w:color="D64634" w:themeColor="accent2" w:themeTint="BF"/>
        <w:bottom w:val="single" w:sz="8" w:space="0" w:color="D64634" w:themeColor="accent2" w:themeTint="BF"/>
        <w:right w:val="single" w:sz="8" w:space="0" w:color="D64634" w:themeColor="accent2" w:themeTint="BF"/>
        <w:insideH w:val="single" w:sz="8" w:space="0" w:color="D6463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4634" w:themeColor="accent2" w:themeTint="BF"/>
          <w:left w:val="single" w:sz="8" w:space="0" w:color="D64634" w:themeColor="accent2" w:themeTint="BF"/>
          <w:bottom w:val="single" w:sz="8" w:space="0" w:color="D64634" w:themeColor="accent2" w:themeTint="BF"/>
          <w:right w:val="single" w:sz="8" w:space="0" w:color="D64634" w:themeColor="accent2" w:themeTint="BF"/>
          <w:insideH w:val="nil"/>
          <w:insideV w:val="nil"/>
        </w:tcBorders>
        <w:shd w:val="clear" w:color="auto" w:fill="9B2D1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4634" w:themeColor="accent2" w:themeTint="BF"/>
          <w:left w:val="single" w:sz="8" w:space="0" w:color="D64634" w:themeColor="accent2" w:themeTint="BF"/>
          <w:bottom w:val="single" w:sz="8" w:space="0" w:color="D64634" w:themeColor="accent2" w:themeTint="BF"/>
          <w:right w:val="single" w:sz="8" w:space="0" w:color="D6463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1B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1B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9AA8F" w:themeColor="accent3" w:themeTint="BF"/>
        <w:left w:val="single" w:sz="8" w:space="0" w:color="B9AA8F" w:themeColor="accent3" w:themeTint="BF"/>
        <w:bottom w:val="single" w:sz="8" w:space="0" w:color="B9AA8F" w:themeColor="accent3" w:themeTint="BF"/>
        <w:right w:val="single" w:sz="8" w:space="0" w:color="B9AA8F" w:themeColor="accent3" w:themeTint="BF"/>
        <w:insideH w:val="single" w:sz="8" w:space="0" w:color="B9AA8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9AA8F" w:themeColor="accent3" w:themeTint="BF"/>
          <w:left w:val="single" w:sz="8" w:space="0" w:color="B9AA8F" w:themeColor="accent3" w:themeTint="BF"/>
          <w:bottom w:val="single" w:sz="8" w:space="0" w:color="B9AA8F" w:themeColor="accent3" w:themeTint="BF"/>
          <w:right w:val="single" w:sz="8" w:space="0" w:color="B9AA8F" w:themeColor="accent3" w:themeTint="BF"/>
          <w:insideH w:val="nil"/>
          <w:insideV w:val="nil"/>
        </w:tcBorders>
        <w:shd w:val="clear" w:color="auto" w:fill="A28E6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AA8F" w:themeColor="accent3" w:themeTint="BF"/>
          <w:left w:val="single" w:sz="8" w:space="0" w:color="B9AA8F" w:themeColor="accent3" w:themeTint="BF"/>
          <w:bottom w:val="single" w:sz="8" w:space="0" w:color="B9AA8F" w:themeColor="accent3" w:themeTint="BF"/>
          <w:right w:val="single" w:sz="8" w:space="0" w:color="B9AA8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2D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2D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58676" w:themeColor="accent4" w:themeTint="BF"/>
        <w:left w:val="single" w:sz="8" w:space="0" w:color="B58676" w:themeColor="accent4" w:themeTint="BF"/>
        <w:bottom w:val="single" w:sz="8" w:space="0" w:color="B58676" w:themeColor="accent4" w:themeTint="BF"/>
        <w:right w:val="single" w:sz="8" w:space="0" w:color="B58676" w:themeColor="accent4" w:themeTint="BF"/>
        <w:insideH w:val="single" w:sz="8" w:space="0" w:color="B5867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8676" w:themeColor="accent4" w:themeTint="BF"/>
          <w:left w:val="single" w:sz="8" w:space="0" w:color="B58676" w:themeColor="accent4" w:themeTint="BF"/>
          <w:bottom w:val="single" w:sz="8" w:space="0" w:color="B58676" w:themeColor="accent4" w:themeTint="BF"/>
          <w:right w:val="single" w:sz="8" w:space="0" w:color="B58676" w:themeColor="accent4" w:themeTint="BF"/>
          <w:insideH w:val="nil"/>
          <w:insideV w:val="nil"/>
        </w:tcBorders>
        <w:shd w:val="clear" w:color="auto" w:fill="95625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8676" w:themeColor="accent4" w:themeTint="BF"/>
          <w:left w:val="single" w:sz="8" w:space="0" w:color="B58676" w:themeColor="accent4" w:themeTint="BF"/>
          <w:bottom w:val="single" w:sz="8" w:space="0" w:color="B58676" w:themeColor="accent4" w:themeTint="BF"/>
          <w:right w:val="single" w:sz="8" w:space="0" w:color="B5867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7D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D7D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0E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78181" w:themeColor="accent6" w:themeTint="BF"/>
        <w:left w:val="single" w:sz="8" w:space="0" w:color="A78181" w:themeColor="accent6" w:themeTint="BF"/>
        <w:bottom w:val="single" w:sz="8" w:space="0" w:color="A78181" w:themeColor="accent6" w:themeTint="BF"/>
        <w:right w:val="single" w:sz="8" w:space="0" w:color="A78181" w:themeColor="accent6" w:themeTint="BF"/>
        <w:insideH w:val="single" w:sz="8" w:space="0" w:color="A7818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78181" w:themeColor="accent6" w:themeTint="BF"/>
          <w:left w:val="single" w:sz="8" w:space="0" w:color="A78181" w:themeColor="accent6" w:themeTint="BF"/>
          <w:bottom w:val="single" w:sz="8" w:space="0" w:color="A78181" w:themeColor="accent6" w:themeTint="BF"/>
          <w:right w:val="single" w:sz="8" w:space="0" w:color="A78181" w:themeColor="accent6" w:themeTint="BF"/>
          <w:insideH w:val="nil"/>
          <w:insideV w:val="nil"/>
        </w:tcBorders>
        <w:shd w:val="clear" w:color="auto" w:fill="855D5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78181" w:themeColor="accent6" w:themeTint="BF"/>
          <w:left w:val="single" w:sz="8" w:space="0" w:color="A78181" w:themeColor="accent6" w:themeTint="BF"/>
          <w:bottom w:val="single" w:sz="8" w:space="0" w:color="A78181" w:themeColor="accent6" w:themeTint="BF"/>
          <w:right w:val="single" w:sz="8" w:space="0" w:color="A7818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5D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5D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4817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2D1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2D1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2D1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28E6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28E6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28E6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5625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5625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5625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1848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1848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5D5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5D5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5D5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34817" w:themeColor="accent1"/>
        <w:bottom w:val="single" w:sz="8" w:space="0" w:color="D34817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34817" w:themeColor="accent1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D34817" w:themeColor="accent1"/>
          <w:bottom w:val="single" w:sz="8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34817" w:themeColor="accent1"/>
          <w:bottom w:val="single" w:sz="8" w:space="0" w:color="D34817" w:themeColor="accent1"/>
        </w:tcBorders>
      </w:tc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shd w:val="clear" w:color="auto" w:fill="F8CFC1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2D1F" w:themeColor="accent2"/>
        <w:bottom w:val="single" w:sz="8" w:space="0" w:color="9B2D1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2D1F" w:themeColor="accent2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9B2D1F" w:themeColor="accent2"/>
          <w:bottom w:val="single" w:sz="8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2D1F" w:themeColor="accent2"/>
          <w:bottom w:val="single" w:sz="8" w:space="0" w:color="9B2D1F" w:themeColor="accent2"/>
        </w:tcBorders>
      </w:tcPr>
    </w:tblStylePr>
    <w:tblStylePr w:type="band1Vert">
      <w:tblPr/>
      <w:tcPr>
        <w:shd w:val="clear" w:color="auto" w:fill="F1C1BC" w:themeFill="accent2" w:themeFillTint="3F"/>
      </w:tcPr>
    </w:tblStylePr>
    <w:tblStylePr w:type="band1Horz">
      <w:tblPr/>
      <w:tcPr>
        <w:shd w:val="clear" w:color="auto" w:fill="F1C1B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28E6A" w:themeColor="accent3"/>
        <w:bottom w:val="single" w:sz="8" w:space="0" w:color="A28E6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28E6A" w:themeColor="accent3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A28E6A" w:themeColor="accent3"/>
          <w:bottom w:val="single" w:sz="8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28E6A" w:themeColor="accent3"/>
          <w:bottom w:val="single" w:sz="8" w:space="0" w:color="A28E6A" w:themeColor="accent3"/>
        </w:tcBorders>
      </w:tcPr>
    </w:tblStylePr>
    <w:tblStylePr w:type="band1Vert">
      <w:tblPr/>
      <w:tcPr>
        <w:shd w:val="clear" w:color="auto" w:fill="E8E2DA" w:themeFill="accent3" w:themeFillTint="3F"/>
      </w:tcPr>
    </w:tblStylePr>
    <w:tblStylePr w:type="band1Horz">
      <w:tblPr/>
      <w:tcPr>
        <w:shd w:val="clear" w:color="auto" w:fill="E8E2DA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56251" w:themeColor="accent4"/>
        <w:bottom w:val="single" w:sz="8" w:space="0" w:color="95625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56251" w:themeColor="accent4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956251" w:themeColor="accent4"/>
          <w:bottom w:val="single" w:sz="8" w:space="0" w:color="95625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56251" w:themeColor="accent4"/>
          <w:bottom w:val="single" w:sz="8" w:space="0" w:color="956251" w:themeColor="accent4"/>
        </w:tcBorders>
      </w:tcPr>
    </w:tblStylePr>
    <w:tblStylePr w:type="band1Vert">
      <w:tblPr/>
      <w:tcPr>
        <w:shd w:val="clear" w:color="auto" w:fill="E6D7D2" w:themeFill="accent4" w:themeFillTint="3F"/>
      </w:tcPr>
    </w:tblStylePr>
    <w:tblStylePr w:type="band1Horz">
      <w:tblPr/>
      <w:tcPr>
        <w:shd w:val="clear" w:color="auto" w:fill="E6D7D2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18485" w:themeColor="accent5"/>
        <w:bottom w:val="single" w:sz="8" w:space="0" w:color="91848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18485" w:themeColor="accent5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918485" w:themeColor="accent5"/>
          <w:bottom w:val="single" w:sz="8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18485" w:themeColor="accent5"/>
          <w:bottom w:val="single" w:sz="8" w:space="0" w:color="918485" w:themeColor="accent5"/>
        </w:tcBorders>
      </w:tc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shd w:val="clear" w:color="auto" w:fill="E3E0E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5D5D" w:themeColor="accent6"/>
        <w:bottom w:val="single" w:sz="8" w:space="0" w:color="855D5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5D5D" w:themeColor="accent6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855D5D" w:themeColor="accent6"/>
          <w:bottom w:val="single" w:sz="8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5D5D" w:themeColor="accent6"/>
          <w:bottom w:val="single" w:sz="8" w:space="0" w:color="855D5D" w:themeColor="accent6"/>
        </w:tcBorders>
      </w:tcPr>
    </w:tblStylePr>
    <w:tblStylePr w:type="band1Vert">
      <w:tblPr/>
      <w:tcPr>
        <w:shd w:val="clear" w:color="auto" w:fill="E2D5D5" w:themeFill="accent6" w:themeFillTint="3F"/>
      </w:tcPr>
    </w:tblStylePr>
    <w:tblStylePr w:type="band1Horz">
      <w:tblPr/>
      <w:tcPr>
        <w:shd w:val="clear" w:color="auto" w:fill="E2D5D5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3481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34817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3481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3481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FC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2D1F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2D1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2D1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1B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28E6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28E6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28E6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2D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5625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56251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5625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5625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D7D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848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1848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848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848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0E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5D5D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5D5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5D5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5D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  <w:insideV w:val="single" w:sz="8" w:space="0" w:color="EA6F44" w:themeColor="accent1" w:themeTint="BF"/>
      </w:tblBorders>
    </w:tblPr>
    <w:tcPr>
      <w:shd w:val="clear" w:color="auto" w:fill="F8CFC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F4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64634" w:themeColor="accent2" w:themeTint="BF"/>
        <w:left w:val="single" w:sz="8" w:space="0" w:color="D64634" w:themeColor="accent2" w:themeTint="BF"/>
        <w:bottom w:val="single" w:sz="8" w:space="0" w:color="D64634" w:themeColor="accent2" w:themeTint="BF"/>
        <w:right w:val="single" w:sz="8" w:space="0" w:color="D64634" w:themeColor="accent2" w:themeTint="BF"/>
        <w:insideH w:val="single" w:sz="8" w:space="0" w:color="D64634" w:themeColor="accent2" w:themeTint="BF"/>
        <w:insideV w:val="single" w:sz="8" w:space="0" w:color="D64634" w:themeColor="accent2" w:themeTint="BF"/>
      </w:tblBorders>
    </w:tblPr>
    <w:tcPr>
      <w:shd w:val="clear" w:color="auto" w:fill="F1C1B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463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8478" w:themeFill="accent2" w:themeFillTint="7F"/>
      </w:tcPr>
    </w:tblStylePr>
    <w:tblStylePr w:type="band1Horz">
      <w:tblPr/>
      <w:tcPr>
        <w:shd w:val="clear" w:color="auto" w:fill="E4847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9AA8F" w:themeColor="accent3" w:themeTint="BF"/>
        <w:left w:val="single" w:sz="8" w:space="0" w:color="B9AA8F" w:themeColor="accent3" w:themeTint="BF"/>
        <w:bottom w:val="single" w:sz="8" w:space="0" w:color="B9AA8F" w:themeColor="accent3" w:themeTint="BF"/>
        <w:right w:val="single" w:sz="8" w:space="0" w:color="B9AA8F" w:themeColor="accent3" w:themeTint="BF"/>
        <w:insideH w:val="single" w:sz="8" w:space="0" w:color="B9AA8F" w:themeColor="accent3" w:themeTint="BF"/>
        <w:insideV w:val="single" w:sz="8" w:space="0" w:color="B9AA8F" w:themeColor="accent3" w:themeTint="BF"/>
      </w:tblBorders>
    </w:tblPr>
    <w:tcPr>
      <w:shd w:val="clear" w:color="auto" w:fill="E8E2D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9AA8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C6B4" w:themeFill="accent3" w:themeFillTint="7F"/>
      </w:tcPr>
    </w:tblStylePr>
    <w:tblStylePr w:type="band1Horz">
      <w:tblPr/>
      <w:tcPr>
        <w:shd w:val="clear" w:color="auto" w:fill="D0C6B4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58676" w:themeColor="accent4" w:themeTint="BF"/>
        <w:left w:val="single" w:sz="8" w:space="0" w:color="B58676" w:themeColor="accent4" w:themeTint="BF"/>
        <w:bottom w:val="single" w:sz="8" w:space="0" w:color="B58676" w:themeColor="accent4" w:themeTint="BF"/>
        <w:right w:val="single" w:sz="8" w:space="0" w:color="B58676" w:themeColor="accent4" w:themeTint="BF"/>
        <w:insideH w:val="single" w:sz="8" w:space="0" w:color="B58676" w:themeColor="accent4" w:themeTint="BF"/>
        <w:insideV w:val="single" w:sz="8" w:space="0" w:color="B58676" w:themeColor="accent4" w:themeTint="BF"/>
      </w:tblBorders>
    </w:tblPr>
    <w:tcPr>
      <w:shd w:val="clear" w:color="auto" w:fill="E6D7D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867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AEA4" w:themeFill="accent4" w:themeFillTint="7F"/>
      </w:tcPr>
    </w:tblStylePr>
    <w:tblStylePr w:type="band1Horz">
      <w:tblPr/>
      <w:tcPr>
        <w:shd w:val="clear" w:color="auto" w:fill="CDAEA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  <w:insideV w:val="single" w:sz="8" w:space="0" w:color="ACA2A3" w:themeColor="accent5" w:themeTint="BF"/>
      </w:tblBorders>
    </w:tblPr>
    <w:tcPr>
      <w:shd w:val="clear" w:color="auto" w:fill="E3E0E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CA2A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1C1" w:themeFill="accent5" w:themeFillTint="7F"/>
      </w:tcPr>
    </w:tblStylePr>
    <w:tblStylePr w:type="band1Horz">
      <w:tblPr/>
      <w:tcPr>
        <w:shd w:val="clear" w:color="auto" w:fill="C8C1C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78181" w:themeColor="accent6" w:themeTint="BF"/>
        <w:left w:val="single" w:sz="8" w:space="0" w:color="A78181" w:themeColor="accent6" w:themeTint="BF"/>
        <w:bottom w:val="single" w:sz="8" w:space="0" w:color="A78181" w:themeColor="accent6" w:themeTint="BF"/>
        <w:right w:val="single" w:sz="8" w:space="0" w:color="A78181" w:themeColor="accent6" w:themeTint="BF"/>
        <w:insideH w:val="single" w:sz="8" w:space="0" w:color="A78181" w:themeColor="accent6" w:themeTint="BF"/>
        <w:insideV w:val="single" w:sz="8" w:space="0" w:color="A78181" w:themeColor="accent6" w:themeTint="BF"/>
      </w:tblBorders>
    </w:tblPr>
    <w:tcPr>
      <w:shd w:val="clear" w:color="auto" w:fill="E2D5D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7818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ABAB" w:themeFill="accent6" w:themeFillTint="7F"/>
      </w:tcPr>
    </w:tblStylePr>
    <w:tblStylePr w:type="band1Horz">
      <w:tblPr/>
      <w:tcPr>
        <w:shd w:val="clear" w:color="auto" w:fill="C4ABAB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</w:tblPr>
    <w:tcPr>
      <w:shd w:val="clear" w:color="auto" w:fill="F8CFC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C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8CD" w:themeFill="accent1" w:themeFillTint="33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tcBorders>
          <w:insideH w:val="single" w:sz="6" w:space="0" w:color="D34817" w:themeColor="accent1"/>
          <w:insideV w:val="single" w:sz="6" w:space="0" w:color="D34817" w:themeColor="accent1"/>
        </w:tcBorders>
        <w:shd w:val="clear" w:color="auto" w:fill="F19F82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  <w:insideH w:val="single" w:sz="8" w:space="0" w:color="9B2D1F" w:themeColor="accent2"/>
        <w:insideV w:val="single" w:sz="8" w:space="0" w:color="9B2D1F" w:themeColor="accent2"/>
      </w:tblBorders>
    </w:tblPr>
    <w:tcPr>
      <w:shd w:val="clear" w:color="auto" w:fill="F1C1B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6E4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DC8" w:themeFill="accent2" w:themeFillTint="33"/>
      </w:tcPr>
    </w:tblStylePr>
    <w:tblStylePr w:type="band1Vert">
      <w:tblPr/>
      <w:tcPr>
        <w:shd w:val="clear" w:color="auto" w:fill="E48478" w:themeFill="accent2" w:themeFillTint="7F"/>
      </w:tcPr>
    </w:tblStylePr>
    <w:tblStylePr w:type="band1Horz">
      <w:tblPr/>
      <w:tcPr>
        <w:tcBorders>
          <w:insideH w:val="single" w:sz="6" w:space="0" w:color="9B2D1F" w:themeColor="accent2"/>
          <w:insideV w:val="single" w:sz="6" w:space="0" w:color="9B2D1F" w:themeColor="accent2"/>
        </w:tcBorders>
        <w:shd w:val="clear" w:color="auto" w:fill="E4847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  <w:insideH w:val="single" w:sz="8" w:space="0" w:color="A28E6A" w:themeColor="accent3"/>
        <w:insideV w:val="single" w:sz="8" w:space="0" w:color="A28E6A" w:themeColor="accent3"/>
      </w:tblBorders>
    </w:tblPr>
    <w:tcPr>
      <w:shd w:val="clear" w:color="auto" w:fill="E8E2D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3F0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8E1" w:themeFill="accent3" w:themeFillTint="33"/>
      </w:tcPr>
    </w:tblStylePr>
    <w:tblStylePr w:type="band1Vert">
      <w:tblPr/>
      <w:tcPr>
        <w:shd w:val="clear" w:color="auto" w:fill="D0C6B4" w:themeFill="accent3" w:themeFillTint="7F"/>
      </w:tcPr>
    </w:tblStylePr>
    <w:tblStylePr w:type="band1Horz">
      <w:tblPr/>
      <w:tcPr>
        <w:tcBorders>
          <w:insideH w:val="single" w:sz="6" w:space="0" w:color="A28E6A" w:themeColor="accent3"/>
          <w:insideV w:val="single" w:sz="6" w:space="0" w:color="A28E6A" w:themeColor="accent3"/>
        </w:tcBorders>
        <w:shd w:val="clear" w:color="auto" w:fill="D0C6B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</w:tblPr>
    <w:tcPr>
      <w:shd w:val="clear" w:color="auto" w:fill="E6D7D2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EFE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EDA" w:themeFill="accent4" w:themeFillTint="33"/>
      </w:tcPr>
    </w:tblStylePr>
    <w:tblStylePr w:type="band1Vert">
      <w:tblPr/>
      <w:tcPr>
        <w:shd w:val="clear" w:color="auto" w:fill="CDAEA4" w:themeFill="accent4" w:themeFillTint="7F"/>
      </w:tcPr>
    </w:tblStylePr>
    <w:tblStylePr w:type="band1Horz">
      <w:tblPr/>
      <w:tcPr>
        <w:tcBorders>
          <w:insideH w:val="single" w:sz="6" w:space="0" w:color="956251" w:themeColor="accent4"/>
          <w:insideV w:val="single" w:sz="6" w:space="0" w:color="956251" w:themeColor="accent4"/>
        </w:tcBorders>
        <w:shd w:val="clear" w:color="auto" w:fill="CDAEA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  <w:insideH w:val="single" w:sz="8" w:space="0" w:color="918485" w:themeColor="accent5"/>
        <w:insideV w:val="single" w:sz="8" w:space="0" w:color="918485" w:themeColor="accent5"/>
      </w:tblBorders>
    </w:tblPr>
    <w:tcPr>
      <w:shd w:val="clear" w:color="auto" w:fill="E3E0E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2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E6E6" w:themeFill="accent5" w:themeFillTint="33"/>
      </w:tcPr>
    </w:tblStylePr>
    <w:tblStylePr w:type="band1Vert">
      <w:tblPr/>
      <w:tcPr>
        <w:shd w:val="clear" w:color="auto" w:fill="C8C1C1" w:themeFill="accent5" w:themeFillTint="7F"/>
      </w:tcPr>
    </w:tblStylePr>
    <w:tblStylePr w:type="band1Horz">
      <w:tblPr/>
      <w:tcPr>
        <w:tcBorders>
          <w:insideH w:val="single" w:sz="6" w:space="0" w:color="918485" w:themeColor="accent5"/>
          <w:insideV w:val="single" w:sz="6" w:space="0" w:color="918485" w:themeColor="accent5"/>
        </w:tcBorders>
        <w:shd w:val="clear" w:color="auto" w:fill="C8C1C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  <w:insideH w:val="single" w:sz="8" w:space="0" w:color="855D5D" w:themeColor="accent6"/>
        <w:insideV w:val="single" w:sz="8" w:space="0" w:color="855D5D" w:themeColor="accent6"/>
      </w:tblBorders>
    </w:tblPr>
    <w:tcPr>
      <w:shd w:val="clear" w:color="auto" w:fill="E2D5D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3EE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DDDD" w:themeFill="accent6" w:themeFillTint="33"/>
      </w:tcPr>
    </w:tblStylePr>
    <w:tblStylePr w:type="band1Vert">
      <w:tblPr/>
      <w:tcPr>
        <w:shd w:val="clear" w:color="auto" w:fill="C4ABAB" w:themeFill="accent6" w:themeFillTint="7F"/>
      </w:tcPr>
    </w:tblStylePr>
    <w:tblStylePr w:type="band1Horz">
      <w:tblPr/>
      <w:tcPr>
        <w:tcBorders>
          <w:insideH w:val="single" w:sz="6" w:space="0" w:color="855D5D" w:themeColor="accent6"/>
          <w:insideV w:val="single" w:sz="6" w:space="0" w:color="855D5D" w:themeColor="accent6"/>
        </w:tcBorders>
        <w:shd w:val="clear" w:color="auto" w:fill="C4ABA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FC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34817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34817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34817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F82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F82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1B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2D1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2D1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2D1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2D1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847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847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2D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28E6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28E6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28E6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28E6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C6B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C6B4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D7D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5625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5625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5625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5625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AEA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AEA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0E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1848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1848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1848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8C1C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8C1C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5D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5D5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5D5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5D5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ABA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ABAB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34817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8230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D351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D351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351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351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2D1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C16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3211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3211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211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2117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28E6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463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6A4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6A4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6A4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6A4D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5625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A302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F493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F493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493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493C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1848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414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626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626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626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6262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5D5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2E2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54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54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54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545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2D1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2D1F" w:themeColor="accent2"/>
        <w:left w:val="single" w:sz="4" w:space="0" w:color="D34817" w:themeColor="accent1"/>
        <w:bottom w:val="single" w:sz="4" w:space="0" w:color="D34817" w:themeColor="accent1"/>
        <w:right w:val="single" w:sz="4" w:space="0" w:color="D34817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C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E2A0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E2A0D" w:themeColor="accent1" w:themeShade="99"/>
          <w:insideV w:val="nil"/>
        </w:tcBorders>
        <w:shd w:val="clear" w:color="auto" w:fill="7E2A0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2A0D" w:themeFill="accent1" w:themeFillShade="99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19F82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2D1F" w:themeColor="accent2"/>
        <w:left w:val="single" w:sz="4" w:space="0" w:color="9B2D1F" w:themeColor="accent2"/>
        <w:bottom w:val="single" w:sz="4" w:space="0" w:color="9B2D1F" w:themeColor="accent2"/>
        <w:right w:val="single" w:sz="4" w:space="0" w:color="9B2D1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6E4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C1A12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C1A12" w:themeColor="accent2" w:themeShade="99"/>
          <w:insideV w:val="nil"/>
        </w:tcBorders>
        <w:shd w:val="clear" w:color="auto" w:fill="5C1A12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C1A12" w:themeFill="accent2" w:themeFillShade="99"/>
      </w:tcPr>
    </w:tblStylePr>
    <w:tblStylePr w:type="band1Vert">
      <w:tblPr/>
      <w:tcPr>
        <w:shd w:val="clear" w:color="auto" w:fill="E99C92" w:themeFill="accent2" w:themeFillTint="66"/>
      </w:tcPr>
    </w:tblStylePr>
    <w:tblStylePr w:type="band1Horz">
      <w:tblPr/>
      <w:tcPr>
        <w:shd w:val="clear" w:color="auto" w:fill="E4847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56251" w:themeColor="accent4"/>
        <w:left w:val="single" w:sz="4" w:space="0" w:color="A28E6A" w:themeColor="accent3"/>
        <w:bottom w:val="single" w:sz="4" w:space="0" w:color="A28E6A" w:themeColor="accent3"/>
        <w:right w:val="single" w:sz="4" w:space="0" w:color="A28E6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3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5625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553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553D" w:themeColor="accent3" w:themeShade="99"/>
          <w:insideV w:val="nil"/>
        </w:tcBorders>
        <w:shd w:val="clear" w:color="auto" w:fill="62553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553D" w:themeFill="accent3" w:themeFillShade="99"/>
      </w:tcPr>
    </w:tblStylePr>
    <w:tblStylePr w:type="band1Vert">
      <w:tblPr/>
      <w:tcPr>
        <w:shd w:val="clear" w:color="auto" w:fill="D9D1C3" w:themeFill="accent3" w:themeFillTint="66"/>
      </w:tcPr>
    </w:tblStylePr>
    <w:tblStylePr w:type="band1Horz">
      <w:tblPr/>
      <w:tcPr>
        <w:shd w:val="clear" w:color="auto" w:fill="D0C6B4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28E6A" w:themeColor="accent3"/>
        <w:left w:val="single" w:sz="4" w:space="0" w:color="956251" w:themeColor="accent4"/>
        <w:bottom w:val="single" w:sz="4" w:space="0" w:color="956251" w:themeColor="accent4"/>
        <w:right w:val="single" w:sz="4" w:space="0" w:color="95625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FE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93A3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93A30" w:themeColor="accent4" w:themeShade="99"/>
          <w:insideV w:val="nil"/>
        </w:tcBorders>
        <w:shd w:val="clear" w:color="auto" w:fill="593A3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A30" w:themeFill="accent4" w:themeFillShade="99"/>
      </w:tcPr>
    </w:tblStylePr>
    <w:tblStylePr w:type="band1Vert">
      <w:tblPr/>
      <w:tcPr>
        <w:shd w:val="clear" w:color="auto" w:fill="D7BEB6" w:themeFill="accent4" w:themeFillTint="66"/>
      </w:tcPr>
    </w:tblStylePr>
    <w:tblStylePr w:type="band1Horz">
      <w:tblPr/>
      <w:tcPr>
        <w:shd w:val="clear" w:color="auto" w:fill="CDAEA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5D5D" w:themeColor="accent6"/>
        <w:left w:val="single" w:sz="4" w:space="0" w:color="918485" w:themeColor="accent5"/>
        <w:bottom w:val="single" w:sz="4" w:space="0" w:color="918485" w:themeColor="accent5"/>
        <w:right w:val="single" w:sz="4" w:space="0" w:color="91848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4E4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4E4F" w:themeColor="accent5" w:themeShade="99"/>
          <w:insideV w:val="nil"/>
        </w:tcBorders>
        <w:shd w:val="clear" w:color="auto" w:fill="574E4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4E4F" w:themeFill="accent5" w:themeFillShade="99"/>
      </w:tcPr>
    </w:tblStylePr>
    <w:tblStylePr w:type="band1Vert">
      <w:tblPr/>
      <w:tcPr>
        <w:shd w:val="clear" w:color="auto" w:fill="D3CDCE" w:themeFill="accent5" w:themeFillTint="66"/>
      </w:tcPr>
    </w:tblStylePr>
    <w:tblStylePr w:type="band1Horz">
      <w:tblPr/>
      <w:tcPr>
        <w:shd w:val="clear" w:color="auto" w:fill="C8C1C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18485" w:themeColor="accent5"/>
        <w:left w:val="single" w:sz="4" w:space="0" w:color="855D5D" w:themeColor="accent6"/>
        <w:bottom w:val="single" w:sz="4" w:space="0" w:color="855D5D" w:themeColor="accent6"/>
        <w:right w:val="single" w:sz="4" w:space="0" w:color="855D5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E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1848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73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737" w:themeColor="accent6" w:themeShade="99"/>
          <w:insideV w:val="nil"/>
        </w:tcBorders>
        <w:shd w:val="clear" w:color="auto" w:fill="4F373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737" w:themeFill="accent6" w:themeFillShade="99"/>
      </w:tcPr>
    </w:tblStylePr>
    <w:tblStylePr w:type="band1Vert">
      <w:tblPr/>
      <w:tcPr>
        <w:shd w:val="clear" w:color="auto" w:fill="D0BCBC" w:themeFill="accent6" w:themeFillTint="66"/>
      </w:tcPr>
    </w:tblStylePr>
    <w:tblStylePr w:type="band1Horz">
      <w:tblPr/>
      <w:tcPr>
        <w:shd w:val="clear" w:color="auto" w:fill="C4ABA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2318" w:themeFill="accent2" w:themeFillShade="CC"/>
      </w:tcPr>
    </w:tblStylePr>
    <w:tblStylePr w:type="lastRow">
      <w:rPr>
        <w:b/>
        <w:bCs/>
        <w:color w:val="7B231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C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2318" w:themeFill="accent2" w:themeFillShade="CC"/>
      </w:tcPr>
    </w:tblStylePr>
    <w:tblStylePr w:type="lastRow">
      <w:rPr>
        <w:b/>
        <w:bCs/>
        <w:color w:val="7B231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6E4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2318" w:themeFill="accent2" w:themeFillShade="CC"/>
      </w:tcPr>
    </w:tblStylePr>
    <w:tblStylePr w:type="lastRow">
      <w:rPr>
        <w:b/>
        <w:bCs/>
        <w:color w:val="7B231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3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4E40" w:themeFill="accent4" w:themeFillShade="CC"/>
      </w:tcPr>
    </w:tblStylePr>
    <w:tblStylePr w:type="lastRow">
      <w:rPr>
        <w:b/>
        <w:bCs/>
        <w:color w:val="774E4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EFE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7252" w:themeFill="accent3" w:themeFillShade="CC"/>
      </w:tcPr>
    </w:tblStylePr>
    <w:tblStylePr w:type="lastRow">
      <w:rPr>
        <w:b/>
        <w:bCs/>
        <w:color w:val="837252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2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4A4A" w:themeFill="accent6" w:themeFillShade="CC"/>
      </w:tcPr>
    </w:tblStylePr>
    <w:tblStylePr w:type="lastRow">
      <w:rPr>
        <w:b/>
        <w:bCs/>
        <w:color w:val="6A4A4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EE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6869" w:themeFill="accent5" w:themeFillShade="CC"/>
      </w:tcPr>
    </w:tblStylePr>
    <w:tblStylePr w:type="lastRow">
      <w:rPr>
        <w:b/>
        <w:bCs/>
        <w:color w:val="74686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</w:rPr>
      <w:tblPr/>
      <w:tcPr>
        <w:shd w:val="clear" w:color="auto" w:fill="F4B29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29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CDC8" w:themeFill="accent2" w:themeFillTint="33"/>
    </w:tcPr>
    <w:tblStylePr w:type="firstRow">
      <w:rPr>
        <w:b/>
        <w:bCs/>
      </w:rPr>
      <w:tblPr/>
      <w:tcPr>
        <w:shd w:val="clear" w:color="auto" w:fill="E99C9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9C9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3211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32117" w:themeFill="accent2" w:themeFillShade="BF"/>
      </w:tcPr>
    </w:tblStylePr>
    <w:tblStylePr w:type="band1Vert">
      <w:tblPr/>
      <w:tcPr>
        <w:shd w:val="clear" w:color="auto" w:fill="E48478" w:themeFill="accent2" w:themeFillTint="7F"/>
      </w:tcPr>
    </w:tblStylePr>
    <w:tblStylePr w:type="band1Horz">
      <w:tblPr/>
      <w:tcPr>
        <w:shd w:val="clear" w:color="auto" w:fill="E4847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E8E1" w:themeFill="accent3" w:themeFillTint="33"/>
    </w:tcPr>
    <w:tblStylePr w:type="firstRow">
      <w:rPr>
        <w:b/>
        <w:bCs/>
      </w:rPr>
      <w:tblPr/>
      <w:tcPr>
        <w:shd w:val="clear" w:color="auto" w:fill="D9D1C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D1C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6A4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6A4D" w:themeFill="accent3" w:themeFillShade="BF"/>
      </w:tcPr>
    </w:tblStylePr>
    <w:tblStylePr w:type="band1Vert">
      <w:tblPr/>
      <w:tcPr>
        <w:shd w:val="clear" w:color="auto" w:fill="D0C6B4" w:themeFill="accent3" w:themeFillTint="7F"/>
      </w:tcPr>
    </w:tblStylePr>
    <w:tblStylePr w:type="band1Horz">
      <w:tblPr/>
      <w:tcPr>
        <w:shd w:val="clear" w:color="auto" w:fill="D0C6B4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DEDA" w:themeFill="accent4" w:themeFillTint="33"/>
    </w:tcPr>
    <w:tblStylePr w:type="firstRow">
      <w:rPr>
        <w:b/>
        <w:bCs/>
      </w:rPr>
      <w:tblPr/>
      <w:tcPr>
        <w:shd w:val="clear" w:color="auto" w:fill="D7BEB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BEB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F493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F493C" w:themeFill="accent4" w:themeFillShade="BF"/>
      </w:tcPr>
    </w:tblStylePr>
    <w:tblStylePr w:type="band1Vert">
      <w:tblPr/>
      <w:tcPr>
        <w:shd w:val="clear" w:color="auto" w:fill="CDAEA4" w:themeFill="accent4" w:themeFillTint="7F"/>
      </w:tcPr>
    </w:tblStylePr>
    <w:tblStylePr w:type="band1Horz">
      <w:tblPr/>
      <w:tcPr>
        <w:shd w:val="clear" w:color="auto" w:fill="CDAEA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E6E6" w:themeFill="accent5" w:themeFillTint="33"/>
    </w:tcPr>
    <w:tblStylePr w:type="firstRow">
      <w:rPr>
        <w:b/>
        <w:bCs/>
      </w:rPr>
      <w:tblPr/>
      <w:tcPr>
        <w:shd w:val="clear" w:color="auto" w:fill="D3CDC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CDC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626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6262" w:themeFill="accent5" w:themeFillShade="BF"/>
      </w:tcPr>
    </w:tblStylePr>
    <w:tblStylePr w:type="band1Vert">
      <w:tblPr/>
      <w:tcPr>
        <w:shd w:val="clear" w:color="auto" w:fill="C8C1C1" w:themeFill="accent5" w:themeFillTint="7F"/>
      </w:tcPr>
    </w:tblStylePr>
    <w:tblStylePr w:type="band1Horz">
      <w:tblPr/>
      <w:tcPr>
        <w:shd w:val="clear" w:color="auto" w:fill="C8C1C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DDDD" w:themeFill="accent6" w:themeFillTint="33"/>
    </w:tcPr>
    <w:tblStylePr w:type="firstRow">
      <w:rPr>
        <w:b/>
        <w:bCs/>
      </w:rPr>
      <w:tblPr/>
      <w:tcPr>
        <w:shd w:val="clear" w:color="auto" w:fill="D0BC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BC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3454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34545" w:themeFill="accent6" w:themeFillShade="BF"/>
      </w:tcPr>
    </w:tblStylePr>
    <w:tblStylePr w:type="band1Vert">
      <w:tblPr/>
      <w:tcPr>
        <w:shd w:val="clear" w:color="auto" w:fill="C4ABAB" w:themeFill="accent6" w:themeFillTint="7F"/>
      </w:tcPr>
    </w:tblStylePr>
    <w:tblStylePr w:type="band1Horz">
      <w:tblPr/>
      <w:tcPr>
        <w:shd w:val="clear" w:color="auto" w:fill="C4ABAB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883CED"/>
  </w:style>
  <w:style w:type="character" w:styleId="Hyperlink">
    <w:name w:val="Hyperlink"/>
    <w:basedOn w:val="DefaultParagraphFont"/>
    <w:uiPriority w:val="99"/>
    <w:unhideWhenUsed/>
    <w:rsid w:val="00E1641F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64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6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2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09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3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6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s://github.com/mohamedesmael10/Jenkins_lab2/tree/terraform_ansib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Name: Mohamed Mostafa Mostafa Esmael                                       Track: System Administration                                                          Branch: Aswan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1990</Words>
  <Characters>11349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Jenkins Lab</vt:lpstr>
    </vt:vector>
  </TitlesOfParts>
  <Manager/>
  <Company/>
  <LinksUpToDate>false</LinksUpToDate>
  <CharactersWithSpaces>13313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 Lab</dc:title>
  <dc:subject/>
  <dc:creator>python-docx</dc:creator>
  <cp:keywords/>
  <dc:description>generated by python-docx</dc:description>
  <cp:lastModifiedBy>Mohamed Esmael</cp:lastModifiedBy>
  <cp:revision>2</cp:revision>
  <cp:lastPrinted>2025-03-23T07:18:00Z</cp:lastPrinted>
  <dcterms:created xsi:type="dcterms:W3CDTF">2025-04-05T17:51:00Z</dcterms:created>
  <dcterms:modified xsi:type="dcterms:W3CDTF">2025-04-05T17:51:00Z</dcterms:modified>
  <cp:category/>
</cp:coreProperties>
</file>